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2315" w14:textId="3857FEE2" w:rsidR="00E0529E" w:rsidRPr="00E0529E" w:rsidRDefault="00FB69AA" w:rsidP="00E0529E">
      <w:pPr>
        <w:pStyle w:val="Title"/>
      </w:pPr>
      <w:r w:rsidRPr="00FB69AA">
        <w:rPr>
          <w:b/>
          <w:bCs/>
          <w:lang w:val="en-IN"/>
        </w:rPr>
        <w:t>Automated generation of conformity test cases using Generative A.I.</w:t>
      </w:r>
    </w:p>
    <w:p w14:paraId="78E6901A" w14:textId="4CBA7B0B" w:rsidR="00E0529E" w:rsidRPr="00E0529E" w:rsidRDefault="00430A59" w:rsidP="00E0529E">
      <w:pPr>
        <w:pStyle w:val="Title"/>
        <w:rPr>
          <w:sz w:val="32"/>
          <w:szCs w:val="32"/>
        </w:rPr>
      </w:pPr>
      <w:r>
        <w:rPr>
          <w:sz w:val="32"/>
          <w:szCs w:val="32"/>
        </w:rPr>
        <w:t xml:space="preserve">                       </w:t>
      </w:r>
      <w:r w:rsidR="00D22259">
        <w:rPr>
          <w:sz w:val="32"/>
          <w:szCs w:val="32"/>
        </w:rPr>
        <w:t xml:space="preserve">     </w:t>
      </w:r>
      <w:r w:rsidR="00E0529E" w:rsidRPr="00E0529E">
        <w:rPr>
          <w:sz w:val="32"/>
          <w:szCs w:val="32"/>
        </w:rPr>
        <w:t>SUMMER TRAINING REPORT</w:t>
      </w:r>
    </w:p>
    <w:p w14:paraId="40332D7B" w14:textId="77777777" w:rsidR="00E0529E" w:rsidRPr="00E0529E" w:rsidRDefault="00E0529E" w:rsidP="00E0529E">
      <w:pPr>
        <w:pStyle w:val="Title"/>
        <w:jc w:val="center"/>
      </w:pPr>
      <w:r w:rsidRPr="00E0529E">
        <w:rPr>
          <w:b/>
          <w:bCs/>
        </w:rPr>
        <w:t> </w:t>
      </w:r>
    </w:p>
    <w:p w14:paraId="53D9B31E" w14:textId="211D2B80" w:rsidR="00430A59" w:rsidRDefault="00D22259" w:rsidP="00430A59">
      <w:pPr>
        <w:pStyle w:val="Title"/>
        <w:ind w:left="1701"/>
        <w:rPr>
          <w:i/>
          <w:iCs/>
          <w:sz w:val="28"/>
          <w:szCs w:val="28"/>
          <w:lang w:val="en-IN"/>
        </w:rPr>
      </w:pPr>
      <w:bookmarkStart w:id="0" w:name="Submitted_in_partial_fulfillment_of_the"/>
      <w:bookmarkEnd w:id="0"/>
      <w:r>
        <w:rPr>
          <w:i/>
          <w:iCs/>
          <w:sz w:val="28"/>
          <w:szCs w:val="28"/>
          <w:lang w:val="en-IN"/>
        </w:rPr>
        <w:t xml:space="preserve">    </w:t>
      </w:r>
      <w:r w:rsidR="00430A59">
        <w:rPr>
          <w:i/>
          <w:iCs/>
          <w:sz w:val="28"/>
          <w:szCs w:val="28"/>
          <w:lang w:val="en-IN"/>
        </w:rPr>
        <w:t xml:space="preserve"> </w:t>
      </w:r>
      <w:r w:rsidR="00E0529E" w:rsidRPr="00E0529E">
        <w:rPr>
          <w:i/>
          <w:iCs/>
          <w:sz w:val="28"/>
          <w:szCs w:val="28"/>
          <w:lang w:val="en-IN"/>
        </w:rPr>
        <w:t xml:space="preserve">Submitted in partial </w:t>
      </w:r>
      <w:r w:rsidRPr="00E0529E">
        <w:rPr>
          <w:i/>
          <w:iCs/>
          <w:sz w:val="28"/>
          <w:szCs w:val="28"/>
          <w:lang w:val="en-IN"/>
        </w:rPr>
        <w:t>fulfilment</w:t>
      </w:r>
      <w:r w:rsidR="00E0529E" w:rsidRPr="00E0529E">
        <w:rPr>
          <w:i/>
          <w:iCs/>
          <w:sz w:val="28"/>
          <w:szCs w:val="28"/>
          <w:lang w:val="en-IN"/>
        </w:rPr>
        <w:t xml:space="preserve"> of the </w:t>
      </w:r>
    </w:p>
    <w:p w14:paraId="5F3ED036" w14:textId="1D7CB287" w:rsidR="00E0529E" w:rsidRPr="00E0529E" w:rsidRDefault="00E0529E" w:rsidP="00430A59">
      <w:pPr>
        <w:pStyle w:val="Title"/>
        <w:ind w:left="1701"/>
      </w:pPr>
      <w:r w:rsidRPr="00E0529E">
        <w:rPr>
          <w:i/>
          <w:iCs/>
          <w:sz w:val="28"/>
          <w:szCs w:val="28"/>
          <w:lang w:val="en-IN"/>
        </w:rPr>
        <w:t>Requirements for the award of the degree</w:t>
      </w:r>
    </w:p>
    <w:p w14:paraId="2D4DAAA5" w14:textId="77777777" w:rsidR="00D22259" w:rsidRDefault="00430A59" w:rsidP="00D22259">
      <w:pPr>
        <w:pStyle w:val="Title"/>
        <w:ind w:left="1701"/>
        <w:rPr>
          <w:i/>
          <w:iCs/>
          <w:sz w:val="28"/>
          <w:szCs w:val="28"/>
          <w:lang w:val="en-IN"/>
        </w:rPr>
      </w:pPr>
      <w:r>
        <w:rPr>
          <w:i/>
          <w:iCs/>
          <w:sz w:val="28"/>
          <w:szCs w:val="28"/>
          <w:lang w:val="en-IN"/>
        </w:rPr>
        <w:t xml:space="preserve">                               </w:t>
      </w:r>
    </w:p>
    <w:p w14:paraId="07C684E8" w14:textId="47ACFFF1" w:rsidR="00E0529E" w:rsidRPr="00E0529E" w:rsidRDefault="00D22259" w:rsidP="00D22259">
      <w:pPr>
        <w:pStyle w:val="Title"/>
        <w:ind w:left="1701"/>
        <w:rPr>
          <w:i/>
          <w:iCs/>
          <w:sz w:val="28"/>
          <w:szCs w:val="28"/>
          <w:lang w:val="en-IN"/>
        </w:rPr>
      </w:pPr>
      <w:r>
        <w:rPr>
          <w:i/>
          <w:iCs/>
          <w:sz w:val="28"/>
          <w:szCs w:val="28"/>
          <w:lang w:val="en-IN"/>
        </w:rPr>
        <w:t xml:space="preserve">                                  </w:t>
      </w:r>
      <w:r w:rsidR="00E0529E" w:rsidRPr="00E0529E">
        <w:rPr>
          <w:i/>
          <w:iCs/>
          <w:sz w:val="28"/>
          <w:szCs w:val="28"/>
          <w:lang w:val="en-IN"/>
        </w:rPr>
        <w:t>Of</w:t>
      </w:r>
      <w:bookmarkStart w:id="1" w:name="Bachelor_of_Technology"/>
      <w:bookmarkEnd w:id="1"/>
    </w:p>
    <w:p w14:paraId="3CDBF7B7" w14:textId="77777777" w:rsidR="00D22259" w:rsidRDefault="00430A59" w:rsidP="00430A59">
      <w:pPr>
        <w:pStyle w:val="Title"/>
        <w:ind w:left="1701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</w:t>
      </w:r>
    </w:p>
    <w:p w14:paraId="65E5713A" w14:textId="460CEB1E" w:rsidR="00E0529E" w:rsidRPr="00E0529E" w:rsidRDefault="00D22259" w:rsidP="00430A59">
      <w:pPr>
        <w:pStyle w:val="Title"/>
        <w:ind w:left="1701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 </w:t>
      </w:r>
      <w:r w:rsidR="00E0529E" w:rsidRPr="00E0529E">
        <w:rPr>
          <w:sz w:val="28"/>
          <w:szCs w:val="28"/>
          <w:lang w:val="en-IN"/>
        </w:rPr>
        <w:t>Bachelor of Technology</w:t>
      </w:r>
    </w:p>
    <w:p w14:paraId="6237FEAF" w14:textId="77777777" w:rsidR="00D22259" w:rsidRDefault="00430A59" w:rsidP="00430A59">
      <w:pPr>
        <w:pStyle w:val="Title"/>
        <w:ind w:left="170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</w:p>
    <w:p w14:paraId="2E3599B6" w14:textId="15D27A5C" w:rsidR="00E0529E" w:rsidRPr="00E0529E" w:rsidRDefault="00D22259" w:rsidP="00430A59">
      <w:pPr>
        <w:pStyle w:val="Title"/>
        <w:ind w:left="170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  <w:r w:rsidR="00430A59">
        <w:rPr>
          <w:sz w:val="28"/>
          <w:szCs w:val="28"/>
        </w:rPr>
        <w:t xml:space="preserve"> </w:t>
      </w:r>
      <w:r w:rsidR="00E0529E" w:rsidRPr="00E0529E">
        <w:rPr>
          <w:sz w:val="28"/>
          <w:szCs w:val="28"/>
        </w:rPr>
        <w:t>In</w:t>
      </w:r>
    </w:p>
    <w:p w14:paraId="709267D1" w14:textId="77777777" w:rsidR="00D22259" w:rsidRDefault="00D22259" w:rsidP="00430A59">
      <w:pPr>
        <w:pStyle w:val="Title"/>
        <w:ind w:left="1701"/>
        <w:rPr>
          <w:sz w:val="28"/>
          <w:szCs w:val="28"/>
        </w:rPr>
      </w:pPr>
    </w:p>
    <w:p w14:paraId="59569436" w14:textId="3BA5ABAC" w:rsidR="00E0529E" w:rsidRPr="00E0529E" w:rsidRDefault="00E0529E" w:rsidP="00430A59">
      <w:pPr>
        <w:pStyle w:val="Title"/>
        <w:ind w:left="1701"/>
        <w:rPr>
          <w:sz w:val="28"/>
          <w:szCs w:val="28"/>
        </w:rPr>
      </w:pPr>
      <w:r w:rsidRPr="00E0529E">
        <w:rPr>
          <w:sz w:val="28"/>
          <w:szCs w:val="28"/>
        </w:rPr>
        <w:t>Artificial Intelligence &amp; Machine Learning</w:t>
      </w:r>
    </w:p>
    <w:p w14:paraId="6980C530" w14:textId="77777777" w:rsidR="00E0529E" w:rsidRPr="00E0529E" w:rsidRDefault="00E0529E" w:rsidP="00E0529E">
      <w:pPr>
        <w:pStyle w:val="Title"/>
        <w:jc w:val="center"/>
      </w:pPr>
      <w:r w:rsidRPr="00E0529E">
        <w:rPr>
          <w:b/>
          <w:bCs/>
        </w:rPr>
        <w:t> </w:t>
      </w:r>
    </w:p>
    <w:p w14:paraId="71E5C121" w14:textId="28A2361C" w:rsidR="00D22259" w:rsidRPr="00E0529E" w:rsidRDefault="00430A59" w:rsidP="00D22259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  <w:r w:rsidR="00D222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E0529E" w:rsidRPr="00E0529E">
        <w:rPr>
          <w:sz w:val="28"/>
          <w:szCs w:val="28"/>
        </w:rPr>
        <w:t>By:</w:t>
      </w:r>
    </w:p>
    <w:p w14:paraId="337CF978" w14:textId="3309B48C" w:rsidR="00E0529E" w:rsidRPr="00E0529E" w:rsidRDefault="00430A59" w:rsidP="00E0529E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Guneesh Dua</w:t>
      </w:r>
      <w:r w:rsidR="00E0529E" w:rsidRPr="00E0529E">
        <w:rPr>
          <w:sz w:val="28"/>
          <w:szCs w:val="28"/>
        </w:rPr>
        <w:t xml:space="preserve"> (</w:t>
      </w:r>
      <w:r>
        <w:rPr>
          <w:sz w:val="28"/>
          <w:szCs w:val="28"/>
        </w:rPr>
        <w:t>202</w:t>
      </w:r>
      <w:r w:rsidR="00E0529E" w:rsidRPr="00E0529E">
        <w:rPr>
          <w:sz w:val="28"/>
          <w:szCs w:val="28"/>
        </w:rPr>
        <w:t>/AIML/2022)</w:t>
      </w:r>
    </w:p>
    <w:p w14:paraId="5C7B31B4" w14:textId="77777777" w:rsidR="00E0529E" w:rsidRPr="00E0529E" w:rsidRDefault="00E0529E" w:rsidP="00E0529E">
      <w:pPr>
        <w:pStyle w:val="Title"/>
      </w:pPr>
    </w:p>
    <w:p w14:paraId="7D2EC0AC" w14:textId="39328E66" w:rsidR="00E0529E" w:rsidRPr="00E0529E" w:rsidRDefault="00430A59" w:rsidP="00430A59">
      <w:pPr>
        <w:pStyle w:val="Title"/>
        <w:tabs>
          <w:tab w:val="left" w:pos="2796"/>
        </w:tabs>
      </w:pPr>
      <w:r>
        <w:tab/>
      </w:r>
      <w:r>
        <w:rPr>
          <w:noProof/>
        </w:rPr>
        <w:drawing>
          <wp:inline distT="0" distB="0" distL="0" distR="0" wp14:anchorId="638DB72B" wp14:editId="4EB8DDD6">
            <wp:extent cx="1240155" cy="124015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45" w:rightFromText="45" w:bottomFromText="160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5"/>
      </w:tblGrid>
      <w:tr w:rsidR="00E0529E" w:rsidRPr="00E0529E" w14:paraId="43DA04EE" w14:textId="77777777">
        <w:trPr>
          <w:tblCellSpacing w:w="0" w:type="dxa"/>
        </w:trPr>
        <w:tc>
          <w:tcPr>
            <w:tcW w:w="5235" w:type="dxa"/>
            <w:vAlign w:val="center"/>
            <w:hideMark/>
          </w:tcPr>
          <w:p w14:paraId="05A2711C" w14:textId="77777777" w:rsidR="00E0529E" w:rsidRPr="00E0529E" w:rsidRDefault="00E0529E" w:rsidP="00012798">
            <w:pPr>
              <w:pStyle w:val="Title"/>
              <w:rPr>
                <w:lang w:val="en-IN"/>
              </w:rPr>
            </w:pPr>
          </w:p>
        </w:tc>
      </w:tr>
    </w:tbl>
    <w:p w14:paraId="2DD39F08" w14:textId="77777777" w:rsidR="00A8335C" w:rsidRDefault="00A8335C" w:rsidP="00A8335C">
      <w:pPr>
        <w:pStyle w:val="Title"/>
        <w:rPr>
          <w:b/>
          <w:bCs/>
          <w:lang w:val="en-IN"/>
        </w:rPr>
      </w:pPr>
    </w:p>
    <w:p w14:paraId="41204C1A" w14:textId="77777777" w:rsidR="00A8335C" w:rsidRDefault="000930E0" w:rsidP="00A8335C">
      <w:pPr>
        <w:pStyle w:val="Title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</w:t>
      </w:r>
    </w:p>
    <w:p w14:paraId="1D5A7609" w14:textId="77777777" w:rsidR="00A8335C" w:rsidRDefault="00A8335C" w:rsidP="00A8335C">
      <w:pPr>
        <w:pStyle w:val="Title"/>
        <w:rPr>
          <w:b/>
          <w:bCs/>
          <w:sz w:val="32"/>
          <w:szCs w:val="32"/>
          <w:lang w:val="en-IN"/>
        </w:rPr>
      </w:pPr>
    </w:p>
    <w:p w14:paraId="5A8F1A51" w14:textId="0F146B06" w:rsidR="00E0529E" w:rsidRPr="00E0529E" w:rsidRDefault="00E0529E" w:rsidP="00A8335C">
      <w:pPr>
        <w:pStyle w:val="Title"/>
        <w:rPr>
          <w:b/>
          <w:bCs/>
          <w:sz w:val="32"/>
          <w:szCs w:val="32"/>
          <w:lang w:val="en-IN"/>
        </w:rPr>
      </w:pPr>
      <w:r w:rsidRPr="00E0529E">
        <w:rPr>
          <w:b/>
          <w:bCs/>
          <w:sz w:val="32"/>
          <w:szCs w:val="32"/>
          <w:lang w:val="en-IN"/>
        </w:rPr>
        <w:t>Department of Artificial Intelligen</w:t>
      </w:r>
      <w:r w:rsidR="000930E0">
        <w:rPr>
          <w:b/>
          <w:bCs/>
          <w:sz w:val="32"/>
          <w:szCs w:val="32"/>
          <w:lang w:val="en-IN"/>
        </w:rPr>
        <w:t>ce</w:t>
      </w:r>
      <w:r w:rsidR="00A8335C">
        <w:rPr>
          <w:b/>
          <w:bCs/>
          <w:sz w:val="32"/>
          <w:szCs w:val="32"/>
          <w:lang w:val="en-IN"/>
        </w:rPr>
        <w:t xml:space="preserve"> </w:t>
      </w:r>
      <w:r w:rsidR="000930E0">
        <w:rPr>
          <w:b/>
          <w:bCs/>
          <w:sz w:val="32"/>
          <w:szCs w:val="32"/>
          <w:lang w:val="en-IN"/>
        </w:rPr>
        <w:t xml:space="preserve">and </w:t>
      </w:r>
      <w:r w:rsidRPr="00E0529E">
        <w:rPr>
          <w:b/>
          <w:bCs/>
          <w:sz w:val="32"/>
          <w:szCs w:val="32"/>
          <w:lang w:val="en-IN"/>
        </w:rPr>
        <w:t>Machin</w:t>
      </w:r>
      <w:r w:rsidR="000930E0">
        <w:rPr>
          <w:b/>
          <w:bCs/>
          <w:sz w:val="32"/>
          <w:szCs w:val="32"/>
          <w:lang w:val="en-IN"/>
        </w:rPr>
        <w:t xml:space="preserve">e </w:t>
      </w:r>
      <w:r w:rsidRPr="00E0529E">
        <w:rPr>
          <w:b/>
          <w:bCs/>
          <w:sz w:val="32"/>
          <w:szCs w:val="32"/>
          <w:lang w:val="en-IN"/>
        </w:rPr>
        <w:t xml:space="preserve">Learning </w:t>
      </w:r>
    </w:p>
    <w:p w14:paraId="3EF17842" w14:textId="10FAC27E" w:rsidR="00E0529E" w:rsidRPr="00E0529E" w:rsidRDefault="000930E0" w:rsidP="00E0529E">
      <w:pPr>
        <w:pStyle w:val="Title"/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</w:t>
      </w:r>
      <w:r w:rsidR="00E0529E" w:rsidRPr="00E0529E">
        <w:rPr>
          <w:b/>
          <w:bCs/>
          <w:sz w:val="32"/>
          <w:szCs w:val="32"/>
          <w:lang w:val="en-IN"/>
        </w:rPr>
        <w:t>Guru Tegh Bahadur Institute of Technology</w:t>
      </w:r>
    </w:p>
    <w:p w14:paraId="79DD296F" w14:textId="1098107F" w:rsidR="000930E0" w:rsidRDefault="000930E0" w:rsidP="00E0529E">
      <w:pPr>
        <w:pStyle w:val="Title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</w:t>
      </w:r>
      <w:r w:rsidR="00E0529E" w:rsidRPr="00E0529E">
        <w:rPr>
          <w:b/>
          <w:bCs/>
          <w:sz w:val="32"/>
          <w:szCs w:val="32"/>
          <w:lang w:val="en-IN"/>
        </w:rPr>
        <w:t>Guru Gobind Singh Indraprastha University Dwarka</w:t>
      </w:r>
      <w:r>
        <w:rPr>
          <w:b/>
          <w:bCs/>
          <w:sz w:val="32"/>
          <w:szCs w:val="32"/>
          <w:lang w:val="en-IN"/>
        </w:rPr>
        <w:t>,</w:t>
      </w:r>
    </w:p>
    <w:p w14:paraId="2985C0E5" w14:textId="45D15C93" w:rsidR="00430A59" w:rsidRPr="00D22259" w:rsidRDefault="000930E0" w:rsidP="00430A59">
      <w:pPr>
        <w:pStyle w:val="Title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                             </w:t>
      </w:r>
      <w:r w:rsidR="00E0529E" w:rsidRPr="00E0529E">
        <w:rPr>
          <w:b/>
          <w:bCs/>
          <w:sz w:val="32"/>
          <w:szCs w:val="32"/>
          <w:lang w:val="en-IN"/>
        </w:rPr>
        <w:t>N</w:t>
      </w:r>
      <w:r w:rsidR="00D22259">
        <w:rPr>
          <w:b/>
          <w:bCs/>
          <w:sz w:val="32"/>
          <w:szCs w:val="32"/>
          <w:lang w:val="en-IN"/>
        </w:rPr>
        <w:t xml:space="preserve">ew Delhi </w:t>
      </w:r>
      <w:r w:rsidR="00E0529E" w:rsidRPr="00E0529E">
        <w:rPr>
          <w:b/>
          <w:bCs/>
          <w:sz w:val="32"/>
          <w:szCs w:val="32"/>
          <w:lang w:val="en-IN"/>
        </w:rPr>
        <w:t>Year 2022-2026</w:t>
      </w:r>
    </w:p>
    <w:p w14:paraId="05142523" w14:textId="77777777" w:rsidR="00430A59" w:rsidRDefault="00430A59" w:rsidP="00430A59">
      <w:pPr>
        <w:pStyle w:val="Title"/>
        <w:rPr>
          <w:sz w:val="32"/>
          <w:szCs w:val="32"/>
          <w:lang w:val="en-IN"/>
        </w:rPr>
      </w:pPr>
    </w:p>
    <w:p w14:paraId="3C5D255F" w14:textId="16603D16" w:rsidR="007D69B3" w:rsidRPr="00430A59" w:rsidRDefault="00430A59" w:rsidP="00430A59">
      <w:pPr>
        <w:pStyle w:val="Title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</w:t>
      </w:r>
      <w:r w:rsidR="00805602">
        <w:t>C-DOT Python Project Report</w:t>
      </w:r>
    </w:p>
    <w:p w14:paraId="74512F7D" w14:textId="40C65589" w:rsidR="008E213B" w:rsidRDefault="008E213B" w:rsidP="008E213B">
      <w:pPr>
        <w:pStyle w:val="Heading1"/>
      </w:pPr>
      <w:r>
        <w:t xml:space="preserve">         </w:t>
      </w:r>
      <w:r w:rsidR="00805602" w:rsidRPr="008E213B">
        <w:t>AI-driven Conformity Test Case Generation with API Integration</w:t>
      </w:r>
    </w:p>
    <w:p w14:paraId="1E40F970" w14:textId="77777777" w:rsidR="008E213B" w:rsidRPr="008E213B" w:rsidRDefault="008E213B" w:rsidP="008E213B"/>
    <w:p w14:paraId="4B2E8A6F" w14:textId="08D17382" w:rsidR="00E0529E" w:rsidRDefault="008E213B" w:rsidP="008E213B">
      <w:r w:rsidRPr="008E213B">
        <w:rPr>
          <w:noProof/>
        </w:rPr>
        <w:drawing>
          <wp:inline distT="0" distB="0" distL="0" distR="0" wp14:anchorId="35F17DF0" wp14:editId="2442A4E5">
            <wp:extent cx="5439224" cy="6142355"/>
            <wp:effectExtent l="0" t="0" r="9525" b="0"/>
            <wp:docPr id="20129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3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1419" cy="620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6484" w14:textId="252E48D8" w:rsidR="008E213B" w:rsidRPr="008E213B" w:rsidRDefault="00E0529E" w:rsidP="008E213B">
      <w:r>
        <w:br w:type="page"/>
      </w:r>
    </w:p>
    <w:p w14:paraId="0626D330" w14:textId="77777777" w:rsidR="008E213B" w:rsidRDefault="008E213B" w:rsidP="00CF5597">
      <w:pPr>
        <w:spacing w:line="480" w:lineRule="auto"/>
      </w:pPr>
    </w:p>
    <w:p w14:paraId="5D6970CF" w14:textId="1FE097A8" w:rsidR="007D69B3" w:rsidRPr="00CF5597" w:rsidRDefault="00805602" w:rsidP="00CF5597">
      <w:p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Table of Contents</w:t>
      </w:r>
    </w:p>
    <w:p w14:paraId="3119A358" w14:textId="77777777" w:rsidR="007D69B3" w:rsidRPr="00CF5597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1. Introduction</w:t>
      </w:r>
    </w:p>
    <w:p w14:paraId="3F9C4142" w14:textId="77777777" w:rsidR="007D69B3" w:rsidRPr="00CF5597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2. Objectives</w:t>
      </w:r>
    </w:p>
    <w:p w14:paraId="68805618" w14:textId="77777777" w:rsidR="007D69B3" w:rsidRPr="00CF5597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3. Literature Review</w:t>
      </w:r>
    </w:p>
    <w:p w14:paraId="1E73BDBF" w14:textId="77777777" w:rsidR="007D69B3" w:rsidRPr="00CF5597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4. System Analysis</w:t>
      </w:r>
    </w:p>
    <w:p w14:paraId="594318DC" w14:textId="77777777" w:rsidR="007D69B3" w:rsidRPr="00CF5597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5. System Design</w:t>
      </w:r>
    </w:p>
    <w:p w14:paraId="7E1D8CE8" w14:textId="77777777" w:rsidR="007D69B3" w:rsidRPr="00CF5597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6. Implementation</w:t>
      </w:r>
    </w:p>
    <w:p w14:paraId="4EB38A14" w14:textId="77777777" w:rsidR="007D69B3" w:rsidRPr="00CF5597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7. Testing &amp; Results</w:t>
      </w:r>
    </w:p>
    <w:p w14:paraId="58C50D63" w14:textId="77777777" w:rsidR="007D69B3" w:rsidRPr="00CF5597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8. Conclusion &amp; Future Scope</w:t>
      </w:r>
    </w:p>
    <w:p w14:paraId="1A9F6CED" w14:textId="77777777" w:rsidR="007D69B3" w:rsidRPr="007254D2" w:rsidRDefault="00805602" w:rsidP="00CF5597">
      <w:pPr>
        <w:pStyle w:val="ListNumber"/>
        <w:numPr>
          <w:ilvl w:val="0"/>
          <w:numId w:val="0"/>
        </w:numPr>
        <w:spacing w:line="480" w:lineRule="auto"/>
        <w:rPr>
          <w:sz w:val="40"/>
          <w:szCs w:val="40"/>
        </w:rPr>
      </w:pPr>
      <w:r w:rsidRPr="00CF5597">
        <w:rPr>
          <w:sz w:val="40"/>
          <w:szCs w:val="40"/>
        </w:rPr>
        <w:t>9. References</w:t>
      </w:r>
      <w:r>
        <w:br w:type="page"/>
      </w:r>
    </w:p>
    <w:p w14:paraId="71229164" w14:textId="77777777" w:rsidR="007D69B3" w:rsidRDefault="00805602">
      <w:pPr>
        <w:pStyle w:val="Heading1"/>
      </w:pPr>
      <w:r>
        <w:lastRenderedPageBreak/>
        <w:t>1. Introduction</w:t>
      </w:r>
    </w:p>
    <w:p w14:paraId="5630AC9A" w14:textId="77777777" w:rsidR="007D69B3" w:rsidRDefault="00805602">
      <w:r>
        <w:t>This section introduces the purpose of the project, background on conformity testing in telecom standards, problem statement, motivation, and scope of using Artificial Intelligence for automated test case generation.</w:t>
      </w:r>
    </w:p>
    <w:p w14:paraId="578C9D57" w14:textId="77777777" w:rsidR="00D60E4C" w:rsidRPr="00D60E4C" w:rsidRDefault="00D60E4C" w:rsidP="001E09BA">
      <w:pPr>
        <w:numPr>
          <w:ilvl w:val="0"/>
          <w:numId w:val="12"/>
        </w:numPr>
        <w:rPr>
          <w:lang w:val="en-IN"/>
        </w:rPr>
      </w:pPr>
      <w:r w:rsidRPr="00D60E4C">
        <w:rPr>
          <w:b/>
          <w:bCs/>
          <w:lang w:val="en-IN"/>
        </w:rPr>
        <w:t>Purpose</w:t>
      </w:r>
    </w:p>
    <w:p w14:paraId="487CFA75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Provide an AI-driven framework to automatically generate, execute and validate conformity test cases for telecom standards (3GPP, 4G IMS).</w:t>
      </w:r>
    </w:p>
    <w:p w14:paraId="7DA12AE6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Reduce manual effort, shorten testing cycles, and raise repeatability and coverage of compliance tests.</w:t>
      </w:r>
    </w:p>
    <w:p w14:paraId="2AF7B5F0" w14:textId="77777777" w:rsidR="00D60E4C" w:rsidRPr="00D60E4C" w:rsidRDefault="00D60E4C" w:rsidP="001E09BA">
      <w:pPr>
        <w:numPr>
          <w:ilvl w:val="0"/>
          <w:numId w:val="12"/>
        </w:numPr>
        <w:rPr>
          <w:lang w:val="en-IN"/>
        </w:rPr>
      </w:pPr>
      <w:r w:rsidRPr="00D60E4C">
        <w:rPr>
          <w:b/>
          <w:bCs/>
          <w:lang w:val="en-IN"/>
        </w:rPr>
        <w:t>Background on conformity testing</w:t>
      </w:r>
    </w:p>
    <w:p w14:paraId="7C0B7FBE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Telecom vendors and network operators rely on formal test suites and manual test engineers to ensure devices/network elements implement standards correctly.</w:t>
      </w:r>
    </w:p>
    <w:p w14:paraId="603087C5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Standards (3GPP/LTE/IMS) define signaling flows, optional features and interoperability constraints; deviations can cause service outages or regulatory non-compliance.</w:t>
      </w:r>
    </w:p>
    <w:p w14:paraId="40D57233" w14:textId="77777777" w:rsidR="00D60E4C" w:rsidRPr="00D60E4C" w:rsidRDefault="00D60E4C" w:rsidP="001E09BA">
      <w:pPr>
        <w:numPr>
          <w:ilvl w:val="0"/>
          <w:numId w:val="12"/>
        </w:numPr>
        <w:rPr>
          <w:lang w:val="en-IN"/>
        </w:rPr>
      </w:pPr>
      <w:r w:rsidRPr="00D60E4C">
        <w:rPr>
          <w:b/>
          <w:bCs/>
          <w:lang w:val="en-IN"/>
        </w:rPr>
        <w:t>Problem statement</w:t>
      </w:r>
    </w:p>
    <w:p w14:paraId="578ADC01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Manual creation of conformity test cases is slow, error-prone, and struggles to keep up with evolving specifications and dense feature matrices (e.g., many optional features and variant behaviors).</w:t>
      </w:r>
    </w:p>
    <w:p w14:paraId="0526E52A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Existing automated suites are often rigid — high maintenance when standards or vendor behavior change.</w:t>
      </w:r>
    </w:p>
    <w:p w14:paraId="403224B8" w14:textId="77777777" w:rsidR="00D60E4C" w:rsidRPr="00D60E4C" w:rsidRDefault="00D60E4C" w:rsidP="001E09BA">
      <w:pPr>
        <w:numPr>
          <w:ilvl w:val="0"/>
          <w:numId w:val="12"/>
        </w:numPr>
        <w:rPr>
          <w:lang w:val="en-IN"/>
        </w:rPr>
      </w:pPr>
      <w:r w:rsidRPr="00D60E4C">
        <w:rPr>
          <w:b/>
          <w:bCs/>
          <w:lang w:val="en-IN"/>
        </w:rPr>
        <w:t>Motivation for AI</w:t>
      </w:r>
    </w:p>
    <w:p w14:paraId="5EB783FA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AI can synthesize realistic, varied test scenarios from standard text, example call-flows and historical logs.</w:t>
      </w:r>
    </w:p>
    <w:p w14:paraId="414F058E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AI reduces the human burden of enumerating permutations (e.g., different header combinations, edge SIP codes, roaming contexts).</w:t>
      </w:r>
    </w:p>
    <w:p w14:paraId="0F94FC78" w14:textId="77777777" w:rsidR="00D60E4C" w:rsidRPr="00D60E4C" w:rsidRDefault="00D60E4C" w:rsidP="001E09BA">
      <w:pPr>
        <w:numPr>
          <w:ilvl w:val="0"/>
          <w:numId w:val="12"/>
        </w:numPr>
        <w:rPr>
          <w:lang w:val="en-IN"/>
        </w:rPr>
      </w:pPr>
      <w:r w:rsidRPr="00D60E4C">
        <w:rPr>
          <w:b/>
          <w:bCs/>
          <w:lang w:val="en-IN"/>
        </w:rPr>
        <w:t>Scope</w:t>
      </w:r>
    </w:p>
    <w:p w14:paraId="61A63FF0" w14:textId="77777777" w:rsidR="00D60E4C" w:rsidRPr="00D60E4C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Focus on automated generation of signaling and call-flow test cases for 3GPP and 4G IMS features: Emergency Call, CNAP, CLIP, Cell Broadcast, plus SIP/IMS registration and session behavior.</w:t>
      </w:r>
    </w:p>
    <w:p w14:paraId="7945EAFD" w14:textId="63587959" w:rsidR="00704FD1" w:rsidRPr="00704FD1" w:rsidRDefault="00D60E4C" w:rsidP="001E09BA">
      <w:pPr>
        <w:numPr>
          <w:ilvl w:val="1"/>
          <w:numId w:val="12"/>
        </w:numPr>
        <w:rPr>
          <w:lang w:val="en-IN"/>
        </w:rPr>
      </w:pPr>
      <w:r w:rsidRPr="00D60E4C">
        <w:rPr>
          <w:lang w:val="en-IN"/>
        </w:rPr>
        <w:t>Integrate with telecom APIs and test harnesses to execute generated tests and export results (Excel/CSV/JSON) for compliance report</w:t>
      </w:r>
      <w:r w:rsidR="00704FD1">
        <w:rPr>
          <w:lang w:val="en-IN"/>
        </w:rPr>
        <w:t>s.</w:t>
      </w:r>
    </w:p>
    <w:p w14:paraId="03E8B875" w14:textId="77777777" w:rsidR="00704FD1" w:rsidRDefault="00805602" w:rsidP="00704FD1">
      <w:pPr>
        <w:pStyle w:val="Heading1"/>
      </w:pPr>
      <w:r>
        <w:lastRenderedPageBreak/>
        <w:t>2. Objectives</w:t>
      </w:r>
    </w:p>
    <w:p w14:paraId="3CF2062C" w14:textId="53411C55" w:rsidR="007D69B3" w:rsidRPr="00704FD1" w:rsidRDefault="00805602" w:rsidP="00704FD1">
      <w:r>
        <w:t xml:space="preserve"> </w:t>
      </w:r>
      <w:r w:rsidRPr="00704FD1">
        <w:t>Improve accuracy, scalability, and compliance with telecom features (Emergency Call, CNAP, CLIP, Cell Broadcast).</w:t>
      </w:r>
    </w:p>
    <w:p w14:paraId="46DD2E3C" w14:textId="3737BE51" w:rsidR="00704FD1" w:rsidRPr="00704FD1" w:rsidRDefault="00704FD1" w:rsidP="00704FD1">
      <w:pPr>
        <w:spacing w:before="100" w:beforeAutospacing="1" w:after="100" w:afterAutospacing="1"/>
        <w:rPr>
          <w:lang w:val="en-IN"/>
        </w:rPr>
      </w:pPr>
      <w:r w:rsidRPr="00704FD1">
        <w:rPr>
          <w:lang w:val="en-IN"/>
        </w:rPr>
        <w:t xml:space="preserve">  </w:t>
      </w:r>
      <w:r w:rsidRPr="00704FD1">
        <w:rPr>
          <w:b/>
          <w:bCs/>
          <w:lang w:val="en-IN"/>
        </w:rPr>
        <w:t>Automate conformity test case generation using AI</w:t>
      </w:r>
    </w:p>
    <w:p w14:paraId="2E438DF0" w14:textId="77777777" w:rsidR="00704FD1" w:rsidRPr="00704FD1" w:rsidRDefault="00704FD1" w:rsidP="001E09BA">
      <w:pPr>
        <w:numPr>
          <w:ilvl w:val="0"/>
          <w:numId w:val="13"/>
        </w:numPr>
        <w:spacing w:before="100" w:beforeAutospacing="1" w:after="100" w:afterAutospacing="1"/>
        <w:rPr>
          <w:lang w:val="en-IN"/>
        </w:rPr>
      </w:pPr>
      <w:r w:rsidRPr="00704FD1">
        <w:rPr>
          <w:lang w:val="en-IN"/>
        </w:rPr>
        <w:t>Produce human-readable test-case artifacts (JSON/Excel) automatically from spec excerpts and example logs.</w:t>
      </w:r>
    </w:p>
    <w:p w14:paraId="70A8F75E" w14:textId="77777777" w:rsidR="00704FD1" w:rsidRPr="00704FD1" w:rsidRDefault="00704FD1" w:rsidP="001E09BA">
      <w:pPr>
        <w:numPr>
          <w:ilvl w:val="0"/>
          <w:numId w:val="13"/>
        </w:numPr>
        <w:spacing w:before="100" w:beforeAutospacing="1" w:after="100" w:afterAutospacing="1"/>
        <w:rPr>
          <w:lang w:val="en-IN"/>
        </w:rPr>
      </w:pPr>
      <w:r w:rsidRPr="00704FD1">
        <w:rPr>
          <w:lang w:val="en-IN"/>
        </w:rPr>
        <w:t>Success metric: ≥70% of AI-generated test cases pass initial schema/rule validation without human edits.</w:t>
      </w:r>
    </w:p>
    <w:p w14:paraId="1D26C06B" w14:textId="708CEB36" w:rsidR="00704FD1" w:rsidRPr="00704FD1" w:rsidRDefault="00704FD1" w:rsidP="00704FD1">
      <w:pPr>
        <w:spacing w:before="100" w:beforeAutospacing="1" w:after="100" w:afterAutospacing="1"/>
        <w:rPr>
          <w:lang w:val="en-IN"/>
        </w:rPr>
      </w:pPr>
      <w:r w:rsidRPr="00704FD1">
        <w:rPr>
          <w:lang w:val="en-IN"/>
        </w:rPr>
        <w:t xml:space="preserve">  </w:t>
      </w:r>
      <w:r w:rsidRPr="00704FD1">
        <w:rPr>
          <w:b/>
          <w:bCs/>
          <w:lang w:val="en-IN"/>
        </w:rPr>
        <w:t>Integrate with telecom-specific protocol APIs (3GPP/4G IMS)</w:t>
      </w:r>
    </w:p>
    <w:p w14:paraId="72B098AB" w14:textId="77777777" w:rsidR="00704FD1" w:rsidRPr="00704FD1" w:rsidRDefault="00704FD1" w:rsidP="001E09BA">
      <w:pPr>
        <w:numPr>
          <w:ilvl w:val="0"/>
          <w:numId w:val="14"/>
        </w:numPr>
        <w:spacing w:before="100" w:beforeAutospacing="1" w:after="100" w:afterAutospacing="1"/>
        <w:rPr>
          <w:lang w:val="en-IN"/>
        </w:rPr>
      </w:pPr>
      <w:r w:rsidRPr="00704FD1">
        <w:rPr>
          <w:lang w:val="en-IN"/>
        </w:rPr>
        <w:t>Provide connectors for SIP, Diameter, MAP/SMPP (for CB), REST-based management APIs of network elements.</w:t>
      </w:r>
    </w:p>
    <w:p w14:paraId="7BDDC31E" w14:textId="77777777" w:rsidR="00704FD1" w:rsidRPr="00704FD1" w:rsidRDefault="00704FD1" w:rsidP="001E09BA">
      <w:pPr>
        <w:numPr>
          <w:ilvl w:val="0"/>
          <w:numId w:val="14"/>
        </w:numPr>
        <w:spacing w:before="100" w:beforeAutospacing="1" w:after="100" w:afterAutospacing="1"/>
        <w:rPr>
          <w:lang w:val="en-IN"/>
        </w:rPr>
      </w:pPr>
      <w:r w:rsidRPr="00704FD1">
        <w:rPr>
          <w:lang w:val="en-IN"/>
        </w:rPr>
        <w:t>Success metric: automated execution of test cases against lab IMS/soft-switch node within a CI pipeline.</w:t>
      </w:r>
    </w:p>
    <w:p w14:paraId="05933E6D" w14:textId="692862E3" w:rsidR="00704FD1" w:rsidRPr="00704FD1" w:rsidRDefault="00704FD1" w:rsidP="00704FD1">
      <w:pPr>
        <w:rPr>
          <w:lang w:val="en-IN"/>
        </w:rPr>
      </w:pPr>
      <w:r w:rsidRPr="00704FD1">
        <w:rPr>
          <w:lang w:val="en-IN"/>
        </w:rPr>
        <w:t xml:space="preserve">  </w:t>
      </w:r>
      <w:r w:rsidRPr="00704FD1">
        <w:rPr>
          <w:b/>
          <w:bCs/>
          <w:lang w:val="en-IN"/>
        </w:rPr>
        <w:t>Improve accuracy, scalability, and compliance for telecom features</w:t>
      </w:r>
    </w:p>
    <w:p w14:paraId="7CCE9E0E" w14:textId="77777777" w:rsidR="00704FD1" w:rsidRPr="00704FD1" w:rsidRDefault="00704FD1" w:rsidP="001E09BA">
      <w:pPr>
        <w:numPr>
          <w:ilvl w:val="0"/>
          <w:numId w:val="15"/>
        </w:numPr>
        <w:rPr>
          <w:lang w:val="en-IN"/>
        </w:rPr>
      </w:pPr>
      <w:r w:rsidRPr="00704FD1">
        <w:rPr>
          <w:lang w:val="en-IN"/>
        </w:rPr>
        <w:t>Use rule-based validators + ML classifier to reduce false-positive test generation.</w:t>
      </w:r>
    </w:p>
    <w:p w14:paraId="1D9283B6" w14:textId="77777777" w:rsidR="00704FD1" w:rsidRPr="00704FD1" w:rsidRDefault="00704FD1" w:rsidP="001E09BA">
      <w:pPr>
        <w:numPr>
          <w:ilvl w:val="0"/>
          <w:numId w:val="15"/>
        </w:numPr>
        <w:rPr>
          <w:lang w:val="en-IN"/>
        </w:rPr>
      </w:pPr>
      <w:r w:rsidRPr="00704FD1">
        <w:rPr>
          <w:lang w:val="en-IN"/>
        </w:rPr>
        <w:t>Success metrics: increased test coverage (more scenarios per feature) and lowered manual test-writing time by X% (project-specific baseline).</w:t>
      </w:r>
    </w:p>
    <w:p w14:paraId="73C169C5" w14:textId="77777777" w:rsidR="00704FD1" w:rsidRDefault="00704FD1"/>
    <w:p w14:paraId="2BE3A392" w14:textId="45E41247" w:rsidR="007D69B3" w:rsidRDefault="00805602">
      <w:pPr>
        <w:pStyle w:val="Heading1"/>
      </w:pPr>
      <w:r>
        <w:t xml:space="preserve">3. </w:t>
      </w:r>
      <w:r w:rsidR="003E6A31">
        <w:t xml:space="preserve">Definitions </w:t>
      </w:r>
    </w:p>
    <w:p w14:paraId="5706ECDB" w14:textId="77777777" w:rsidR="007D69B3" w:rsidRDefault="00805602">
      <w:r>
        <w:t>This section provides an elaborative explanation of 3GPP and 4G IMS protocols, their evolution, and their use-cases. It also defines conformity test cases and highlights how AI and API integration improve telecom compliance.</w:t>
      </w:r>
    </w:p>
    <w:p w14:paraId="3FB97F13" w14:textId="77777777" w:rsidR="007D69B3" w:rsidRDefault="00805602">
      <w:pPr>
        <w:pStyle w:val="Heading2"/>
      </w:pPr>
      <w:r>
        <w:t>3.1 3GPP</w:t>
      </w:r>
    </w:p>
    <w:p w14:paraId="060F1DC7" w14:textId="2AFDB02D" w:rsidR="00D05DA8" w:rsidRDefault="00D05DA8" w:rsidP="00D05DA8">
      <w:pPr>
        <w:spacing w:after="0"/>
      </w:pPr>
      <w:r>
        <w:rPr>
          <w:b/>
          <w:bCs/>
          <w:lang w:val="en-IN"/>
        </w:rPr>
        <w:t>1.</w:t>
      </w:r>
      <w:r w:rsidR="00704FD1" w:rsidRPr="00D05DA8">
        <w:rPr>
          <w:b/>
          <w:bCs/>
          <w:lang w:val="en-IN"/>
        </w:rPr>
        <w:t>Origin &amp; scope</w:t>
      </w:r>
    </w:p>
    <w:p w14:paraId="74EB2DD0" w14:textId="0421BDC2" w:rsidR="00704FD1" w:rsidRPr="00D05DA8" w:rsidRDefault="00D05DA8" w:rsidP="00D05DA8">
      <w:pPr>
        <w:spacing w:after="0"/>
      </w:pPr>
      <w:r>
        <w:rPr>
          <w:lang w:val="en-IN"/>
        </w:rPr>
        <w:t xml:space="preserve">   </w:t>
      </w:r>
      <w:r w:rsidR="00704FD1" w:rsidRPr="00D05DA8">
        <w:rPr>
          <w:lang w:val="en-IN"/>
        </w:rPr>
        <w:t>Standards body (est. 1998) that specifies mobile network protocols (GSM, UMTS, LTE, 5G).</w:t>
      </w:r>
    </w:p>
    <w:p w14:paraId="7D498DC1" w14:textId="47A76E1A" w:rsidR="00704FD1" w:rsidRPr="00D05DA8" w:rsidRDefault="00D05DA8" w:rsidP="00D05DA8">
      <w:pPr>
        <w:spacing w:after="0"/>
        <w:rPr>
          <w:lang w:val="en-IN"/>
        </w:rPr>
      </w:pPr>
      <w:r>
        <w:rPr>
          <w:b/>
          <w:bCs/>
          <w:lang w:val="en-IN"/>
        </w:rPr>
        <w:t>2.</w:t>
      </w:r>
      <w:r w:rsidR="00704FD1" w:rsidRPr="00D05DA8">
        <w:rPr>
          <w:b/>
          <w:bCs/>
          <w:lang w:val="en-IN"/>
        </w:rPr>
        <w:t xml:space="preserve"> Components relevant to conformity</w:t>
      </w:r>
    </w:p>
    <w:p w14:paraId="09D0156F" w14:textId="50F2CB4E" w:rsidR="00704FD1" w:rsidRPr="00704FD1" w:rsidRDefault="00D05DA8" w:rsidP="00D05DA8">
      <w:pPr>
        <w:spacing w:after="0"/>
        <w:ind w:left="88"/>
        <w:rPr>
          <w:lang w:val="en-IN"/>
        </w:rPr>
      </w:pPr>
      <w:r>
        <w:rPr>
          <w:lang w:val="en-IN"/>
        </w:rPr>
        <w:t xml:space="preserve"> </w:t>
      </w:r>
      <w:r w:rsidR="00704FD1" w:rsidRPr="00704FD1">
        <w:rPr>
          <w:lang w:val="en-IN"/>
        </w:rPr>
        <w:t>Protocol specs (SIP interworking for IMS, NAS for mobility, emergency call handling, roaming procedures).</w:t>
      </w:r>
    </w:p>
    <w:p w14:paraId="0ED30198" w14:textId="46EA9D49" w:rsidR="00704FD1" w:rsidRPr="00D05DA8" w:rsidRDefault="00D05DA8" w:rsidP="00D05DA8">
      <w:pPr>
        <w:spacing w:after="0"/>
        <w:rPr>
          <w:lang w:val="en-IN"/>
        </w:rPr>
      </w:pPr>
      <w:r>
        <w:rPr>
          <w:b/>
          <w:bCs/>
          <w:lang w:val="en-IN"/>
        </w:rPr>
        <w:t>3.</w:t>
      </w:r>
      <w:r w:rsidRPr="00D05DA8">
        <w:rPr>
          <w:b/>
          <w:bCs/>
          <w:lang w:val="en-IN"/>
        </w:rPr>
        <w:t xml:space="preserve">  </w:t>
      </w:r>
      <w:r w:rsidR="00704FD1" w:rsidRPr="00D05DA8">
        <w:rPr>
          <w:b/>
          <w:bCs/>
          <w:lang w:val="en-IN"/>
        </w:rPr>
        <w:t>Use-cases</w:t>
      </w:r>
    </w:p>
    <w:p w14:paraId="4FF0D585" w14:textId="3DBDB1B7" w:rsidR="00704FD1" w:rsidRPr="00704FD1" w:rsidRDefault="00D05DA8" w:rsidP="00D05DA8">
      <w:pPr>
        <w:spacing w:after="0"/>
        <w:ind w:left="88"/>
        <w:rPr>
          <w:lang w:val="en-IN"/>
        </w:rPr>
      </w:pPr>
      <w:r>
        <w:rPr>
          <w:lang w:val="en-IN"/>
        </w:rPr>
        <w:t xml:space="preserve">  </w:t>
      </w:r>
      <w:r w:rsidR="00704FD1" w:rsidRPr="00704FD1">
        <w:rPr>
          <w:lang w:val="en-IN"/>
        </w:rPr>
        <w:t>Ensuring interoperability for mobility, voice, SMS, emergency services, roaming.</w:t>
      </w:r>
    </w:p>
    <w:p w14:paraId="653C3D16" w14:textId="56D1FD64" w:rsidR="00704FD1" w:rsidRPr="00D05DA8" w:rsidRDefault="00D05DA8" w:rsidP="00D05DA8">
      <w:pPr>
        <w:spacing w:after="0"/>
        <w:rPr>
          <w:lang w:val="en-IN"/>
        </w:rPr>
      </w:pPr>
      <w:r>
        <w:rPr>
          <w:b/>
          <w:bCs/>
          <w:lang w:val="en-IN"/>
        </w:rPr>
        <w:t>4.</w:t>
      </w:r>
      <w:r w:rsidRPr="00D05DA8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</w:t>
      </w:r>
      <w:r w:rsidR="00704FD1" w:rsidRPr="00D05DA8">
        <w:rPr>
          <w:b/>
          <w:bCs/>
          <w:lang w:val="en-IN"/>
        </w:rPr>
        <w:t>AI + API role</w:t>
      </w:r>
    </w:p>
    <w:p w14:paraId="530052CD" w14:textId="3D6ADAA8" w:rsidR="00704FD1" w:rsidRPr="00704FD1" w:rsidRDefault="00D05DA8" w:rsidP="00D05DA8">
      <w:pPr>
        <w:spacing w:after="0"/>
        <w:ind w:left="88"/>
        <w:rPr>
          <w:lang w:val="en-IN"/>
        </w:rPr>
      </w:pPr>
      <w:r>
        <w:rPr>
          <w:lang w:val="en-IN"/>
        </w:rPr>
        <w:t xml:space="preserve">  </w:t>
      </w:r>
      <w:r w:rsidR="00704FD1" w:rsidRPr="00704FD1">
        <w:rPr>
          <w:lang w:val="en-IN"/>
        </w:rPr>
        <w:t>Parse 3GPP text, extract call-flow constraints and allowed option permutations.</w:t>
      </w:r>
    </w:p>
    <w:p w14:paraId="4E756C32" w14:textId="5F438E79" w:rsidR="00704FD1" w:rsidRPr="00704FD1" w:rsidRDefault="00D05DA8" w:rsidP="00D05DA8">
      <w:pPr>
        <w:spacing w:after="0"/>
        <w:ind w:left="88"/>
        <w:rPr>
          <w:lang w:val="en-IN"/>
        </w:rPr>
      </w:pPr>
      <w:r>
        <w:rPr>
          <w:lang w:val="en-IN"/>
        </w:rPr>
        <w:t xml:space="preserve">  </w:t>
      </w:r>
      <w:r w:rsidR="00704FD1" w:rsidRPr="00704FD1">
        <w:rPr>
          <w:lang w:val="en-IN"/>
        </w:rPr>
        <w:t>Produce test scenarios that exercise normative and edge behavior</w:t>
      </w:r>
      <w:r>
        <w:rPr>
          <w:lang w:val="en-IN"/>
        </w:rPr>
        <w:t>.</w:t>
      </w:r>
    </w:p>
    <w:p w14:paraId="4C7AF92B" w14:textId="77777777" w:rsidR="00704FD1" w:rsidRDefault="00704FD1" w:rsidP="00D05DA8"/>
    <w:p w14:paraId="01C1BF6A" w14:textId="77777777" w:rsidR="007D69B3" w:rsidRDefault="00805602">
      <w:pPr>
        <w:pStyle w:val="Heading2"/>
      </w:pPr>
      <w:r>
        <w:t>3.2 4G IMS</w:t>
      </w:r>
    </w:p>
    <w:p w14:paraId="11093AB6" w14:textId="38A31198" w:rsidR="00D05DA8" w:rsidRPr="00D05DA8" w:rsidRDefault="00D05DA8" w:rsidP="001E09BA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D05DA8">
        <w:rPr>
          <w:b/>
          <w:bCs/>
          <w:lang w:val="en-IN"/>
        </w:rPr>
        <w:t>Origin &amp; purpose</w:t>
      </w:r>
    </w:p>
    <w:p w14:paraId="2A1E1B1B" w14:textId="44C5AEA8" w:rsidR="00D05DA8" w:rsidRPr="00B133B5" w:rsidRDefault="00D05DA8" w:rsidP="00B133B5">
      <w:pPr>
        <w:pStyle w:val="ListParagraph"/>
        <w:ind w:left="360"/>
        <w:rPr>
          <w:lang w:val="en-IN"/>
        </w:rPr>
      </w:pPr>
      <w:r w:rsidRPr="00B133B5">
        <w:rPr>
          <w:lang w:val="en-IN"/>
        </w:rPr>
        <w:t>IMS is an IP-based framework for multimedia services (voice/video, messaging) using SIP as the control plane.</w:t>
      </w:r>
    </w:p>
    <w:p w14:paraId="60029D1E" w14:textId="0D1B9572" w:rsidR="00D05DA8" w:rsidRPr="00D05DA8" w:rsidRDefault="00D05DA8" w:rsidP="001E09BA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D05DA8">
        <w:rPr>
          <w:b/>
          <w:bCs/>
          <w:lang w:val="en-IN"/>
        </w:rPr>
        <w:t>Core elements</w:t>
      </w:r>
    </w:p>
    <w:p w14:paraId="5F527E95" w14:textId="77777777" w:rsidR="00D05DA8" w:rsidRPr="00D05DA8" w:rsidRDefault="00D05DA8" w:rsidP="00B133B5">
      <w:pPr>
        <w:ind w:left="360"/>
        <w:rPr>
          <w:lang w:val="en-IN"/>
        </w:rPr>
      </w:pPr>
      <w:r w:rsidRPr="00D05DA8">
        <w:rPr>
          <w:lang w:val="en-IN"/>
        </w:rPr>
        <w:t>P-CSCF / I-CSCF / S-CSCF, HSS, Application Servers, Media Gateways.</w:t>
      </w:r>
    </w:p>
    <w:p w14:paraId="7ACF0F8A" w14:textId="53157F4C" w:rsidR="00D05DA8" w:rsidRPr="00D05DA8" w:rsidRDefault="00D05DA8" w:rsidP="001E09BA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D05DA8">
        <w:rPr>
          <w:b/>
          <w:bCs/>
          <w:lang w:val="en-IN"/>
        </w:rPr>
        <w:t>Use-cases</w:t>
      </w:r>
    </w:p>
    <w:p w14:paraId="7494132C" w14:textId="77777777" w:rsidR="00D05DA8" w:rsidRPr="00D05DA8" w:rsidRDefault="00D05DA8" w:rsidP="00B133B5">
      <w:pPr>
        <w:ind w:left="360"/>
        <w:rPr>
          <w:lang w:val="en-IN"/>
        </w:rPr>
      </w:pPr>
      <w:r w:rsidRPr="00D05DA8">
        <w:rPr>
          <w:lang w:val="en-IN"/>
        </w:rPr>
        <w:t>SIP registration, session establishment, emergency call routing and location, supplementary services (CLIP/CNAP).</w:t>
      </w:r>
    </w:p>
    <w:p w14:paraId="6FB06A81" w14:textId="19BD5DB2" w:rsidR="00D05DA8" w:rsidRPr="00D05DA8" w:rsidRDefault="00D05DA8" w:rsidP="001E09BA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D05DA8">
        <w:rPr>
          <w:b/>
          <w:bCs/>
          <w:lang w:val="en-IN"/>
        </w:rPr>
        <w:t>AI + API role</w:t>
      </w:r>
    </w:p>
    <w:p w14:paraId="46378FAF" w14:textId="1A665486" w:rsidR="00D05DA8" w:rsidRPr="00D05DA8" w:rsidRDefault="00D05DA8" w:rsidP="00B133B5">
      <w:pPr>
        <w:ind w:left="360"/>
        <w:rPr>
          <w:lang w:val="en-IN"/>
        </w:rPr>
      </w:pPr>
      <w:r w:rsidRPr="00D05DA8">
        <w:rPr>
          <w:lang w:val="en-IN"/>
        </w:rPr>
        <w:t>Validate SIP headers, sequences (INVITE→100→200→ACK), and expected behavior (call forwarding, emergency priority).Automate API-driven test execution against IMS nodes.</w:t>
      </w:r>
    </w:p>
    <w:p w14:paraId="08AFD779" w14:textId="77777777" w:rsidR="00D05DA8" w:rsidRDefault="00D05DA8" w:rsidP="00B133B5"/>
    <w:p w14:paraId="1D959B94" w14:textId="77777777" w:rsidR="007D69B3" w:rsidRDefault="00805602">
      <w:pPr>
        <w:pStyle w:val="Heading2"/>
      </w:pPr>
      <w:r>
        <w:t>3.3 Conformity Test Cases</w:t>
      </w:r>
    </w:p>
    <w:p w14:paraId="0F7E43DF" w14:textId="77777777" w:rsidR="007D69B3" w:rsidRDefault="00805602">
      <w:r>
        <w:t>Definition: Conformity test cases verify whether telecom implementations adhere to international standards (3GPP/4G IMS).</w:t>
      </w:r>
      <w:r>
        <w:br/>
        <w:t>Role: Validate compliance, reliability, and robustness of telecom services.</w:t>
      </w:r>
      <w:r>
        <w:br/>
        <w:t>AI+API Integration: AI generates realistic scenarios while APIs execute them against telecom nodes automatically.</w:t>
      </w:r>
    </w:p>
    <w:p w14:paraId="73C4D3BD" w14:textId="41A02B7C" w:rsidR="00B133B5" w:rsidRPr="00B133B5" w:rsidRDefault="00B133B5" w:rsidP="001E09BA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B133B5">
        <w:rPr>
          <w:b/>
          <w:bCs/>
          <w:lang w:val="en-IN"/>
        </w:rPr>
        <w:t>Definition</w:t>
      </w:r>
    </w:p>
    <w:p w14:paraId="60FBEE19" w14:textId="77777777" w:rsidR="00B133B5" w:rsidRPr="00B133B5" w:rsidRDefault="00B133B5" w:rsidP="00B133B5">
      <w:pPr>
        <w:ind w:left="360"/>
        <w:rPr>
          <w:lang w:val="en-IN"/>
        </w:rPr>
      </w:pPr>
      <w:r w:rsidRPr="00B133B5">
        <w:rPr>
          <w:lang w:val="en-IN"/>
        </w:rPr>
        <w:t>Formalized tests that check whether an implementation adheres to a standard’s requirements.</w:t>
      </w:r>
    </w:p>
    <w:p w14:paraId="3BEA1969" w14:textId="630EED21" w:rsidR="00B133B5" w:rsidRPr="00B133B5" w:rsidRDefault="00B133B5" w:rsidP="001E09BA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B133B5">
        <w:rPr>
          <w:b/>
          <w:bCs/>
          <w:lang w:val="en-IN"/>
        </w:rPr>
        <w:t>Key elements of a test case</w:t>
      </w:r>
    </w:p>
    <w:p w14:paraId="1EDDB34E" w14:textId="77777777" w:rsidR="00B133B5" w:rsidRPr="00B133B5" w:rsidRDefault="00B133B5" w:rsidP="00B133B5">
      <w:pPr>
        <w:ind w:left="360"/>
        <w:rPr>
          <w:lang w:val="en-IN"/>
        </w:rPr>
      </w:pPr>
      <w:r w:rsidRPr="00B133B5">
        <w:rPr>
          <w:lang w:val="en-IN"/>
        </w:rPr>
        <w:t>Preconditions, input signaling sequence, expected results, pass/fail criteria, teardown steps, and severity.</w:t>
      </w:r>
    </w:p>
    <w:p w14:paraId="3A3468DD" w14:textId="46A254CC" w:rsidR="00B133B5" w:rsidRPr="00B133B5" w:rsidRDefault="00B133B5" w:rsidP="001E09BA">
      <w:pPr>
        <w:pStyle w:val="ListParagraph"/>
        <w:numPr>
          <w:ilvl w:val="0"/>
          <w:numId w:val="16"/>
        </w:numPr>
        <w:ind w:left="360"/>
        <w:rPr>
          <w:lang w:val="en-IN"/>
        </w:rPr>
      </w:pPr>
      <w:r w:rsidRPr="00B133B5">
        <w:rPr>
          <w:b/>
          <w:bCs/>
          <w:lang w:val="en-IN"/>
        </w:rPr>
        <w:t>AI + API integration</w:t>
      </w:r>
    </w:p>
    <w:p w14:paraId="07A7C29A" w14:textId="77777777" w:rsidR="00B133B5" w:rsidRPr="00B133B5" w:rsidRDefault="00B133B5" w:rsidP="00B133B5">
      <w:pPr>
        <w:ind w:left="360"/>
        <w:rPr>
          <w:lang w:val="en-IN"/>
        </w:rPr>
      </w:pPr>
      <w:r w:rsidRPr="00B133B5">
        <w:rPr>
          <w:lang w:val="en-IN"/>
        </w:rPr>
        <w:t>AI drafts the test steps; API orchestrator executes the steps (SIP messages, database state changes); validator compares actual vs expected.</w:t>
      </w:r>
    </w:p>
    <w:p w14:paraId="461B8B4C" w14:textId="77777777" w:rsidR="00B133B5" w:rsidRDefault="00B133B5"/>
    <w:p w14:paraId="79FE70CD" w14:textId="77777777" w:rsidR="007D69B3" w:rsidRDefault="00805602">
      <w:pPr>
        <w:pStyle w:val="Heading2"/>
      </w:pPr>
      <w:r>
        <w:t>3.4 Telecom Features</w:t>
      </w:r>
    </w:p>
    <w:p w14:paraId="405B5B16" w14:textId="77777777" w:rsidR="00B133B5" w:rsidRPr="00B133B5" w:rsidRDefault="00B133B5" w:rsidP="001E09BA">
      <w:pPr>
        <w:numPr>
          <w:ilvl w:val="0"/>
          <w:numId w:val="17"/>
        </w:numPr>
        <w:tabs>
          <w:tab w:val="clear" w:pos="360"/>
          <w:tab w:val="num" w:pos="720"/>
        </w:tabs>
        <w:rPr>
          <w:lang w:val="en-IN"/>
        </w:rPr>
      </w:pPr>
      <w:r w:rsidRPr="00B133B5">
        <w:rPr>
          <w:b/>
          <w:bCs/>
          <w:lang w:val="en-IN"/>
        </w:rPr>
        <w:t>Emergency Call</w:t>
      </w:r>
    </w:p>
    <w:p w14:paraId="0BC23057" w14:textId="77777777" w:rsidR="00B133B5" w:rsidRPr="00B133B5" w:rsidRDefault="00B133B5" w:rsidP="001E09BA">
      <w:pPr>
        <w:numPr>
          <w:ilvl w:val="1"/>
          <w:numId w:val="17"/>
        </w:numPr>
        <w:tabs>
          <w:tab w:val="num" w:pos="1440"/>
        </w:tabs>
        <w:rPr>
          <w:lang w:val="en-IN"/>
        </w:rPr>
      </w:pPr>
      <w:r w:rsidRPr="00B133B5">
        <w:rPr>
          <w:lang w:val="en-IN"/>
        </w:rPr>
        <w:lastRenderedPageBreak/>
        <w:t>Requirements: prioritization, correct routing to PSAP, location delivery, handling of restricted callers.</w:t>
      </w:r>
    </w:p>
    <w:p w14:paraId="33C528D0" w14:textId="77777777" w:rsidR="00B133B5" w:rsidRPr="00B133B5" w:rsidRDefault="00B133B5" w:rsidP="001E09BA">
      <w:pPr>
        <w:numPr>
          <w:ilvl w:val="1"/>
          <w:numId w:val="17"/>
        </w:numPr>
        <w:tabs>
          <w:tab w:val="num" w:pos="1440"/>
        </w:tabs>
        <w:rPr>
          <w:lang w:val="en-IN"/>
        </w:rPr>
      </w:pPr>
      <w:r w:rsidRPr="00B133B5">
        <w:rPr>
          <w:lang w:val="en-IN"/>
        </w:rPr>
        <w:t>Test scenarios: invalid location, prioritized routing under congestion, emergency caller ID suppression.</w:t>
      </w:r>
    </w:p>
    <w:p w14:paraId="2DBB77AC" w14:textId="77777777" w:rsidR="00B133B5" w:rsidRPr="00B133B5" w:rsidRDefault="00B133B5" w:rsidP="001E09BA">
      <w:pPr>
        <w:numPr>
          <w:ilvl w:val="0"/>
          <w:numId w:val="17"/>
        </w:numPr>
        <w:tabs>
          <w:tab w:val="clear" w:pos="360"/>
          <w:tab w:val="num" w:pos="720"/>
        </w:tabs>
        <w:rPr>
          <w:lang w:val="en-IN"/>
        </w:rPr>
      </w:pPr>
      <w:r w:rsidRPr="00B133B5">
        <w:rPr>
          <w:b/>
          <w:bCs/>
          <w:lang w:val="en-IN"/>
        </w:rPr>
        <w:t>CNAP (Calling Name Presentation)</w:t>
      </w:r>
    </w:p>
    <w:p w14:paraId="0BEADF99" w14:textId="77777777" w:rsidR="00B133B5" w:rsidRPr="00B133B5" w:rsidRDefault="00B133B5" w:rsidP="001E09BA">
      <w:pPr>
        <w:numPr>
          <w:ilvl w:val="1"/>
          <w:numId w:val="17"/>
        </w:numPr>
        <w:tabs>
          <w:tab w:val="num" w:pos="1440"/>
        </w:tabs>
        <w:rPr>
          <w:lang w:val="en-IN"/>
        </w:rPr>
      </w:pPr>
      <w:r w:rsidRPr="00B133B5">
        <w:rPr>
          <w:lang w:val="en-IN"/>
        </w:rPr>
        <w:t>Tests for presence/absence of name in signaling, correct fallback behavior if CNAP missing.</w:t>
      </w:r>
    </w:p>
    <w:p w14:paraId="4C90A974" w14:textId="77777777" w:rsidR="00B133B5" w:rsidRPr="00B133B5" w:rsidRDefault="00B133B5" w:rsidP="001E09BA">
      <w:pPr>
        <w:numPr>
          <w:ilvl w:val="0"/>
          <w:numId w:val="17"/>
        </w:numPr>
        <w:tabs>
          <w:tab w:val="clear" w:pos="360"/>
          <w:tab w:val="num" w:pos="720"/>
        </w:tabs>
        <w:rPr>
          <w:lang w:val="en-IN"/>
        </w:rPr>
      </w:pPr>
      <w:r w:rsidRPr="00B133B5">
        <w:rPr>
          <w:b/>
          <w:bCs/>
          <w:lang w:val="en-IN"/>
        </w:rPr>
        <w:t>CLIP (Calling Line Identification Presentation)</w:t>
      </w:r>
    </w:p>
    <w:p w14:paraId="64C19BCF" w14:textId="77777777" w:rsidR="00B133B5" w:rsidRPr="00B133B5" w:rsidRDefault="00B133B5" w:rsidP="001E09BA">
      <w:pPr>
        <w:numPr>
          <w:ilvl w:val="1"/>
          <w:numId w:val="17"/>
        </w:numPr>
        <w:tabs>
          <w:tab w:val="num" w:pos="1440"/>
        </w:tabs>
        <w:rPr>
          <w:lang w:val="en-IN"/>
        </w:rPr>
      </w:pPr>
      <w:r w:rsidRPr="00B133B5">
        <w:rPr>
          <w:lang w:val="en-IN"/>
        </w:rPr>
        <w:t>Verify caller number is delivered/blocked per privacy settings and network policies.</w:t>
      </w:r>
    </w:p>
    <w:p w14:paraId="728337C7" w14:textId="77777777" w:rsidR="00B133B5" w:rsidRPr="00B133B5" w:rsidRDefault="00B133B5" w:rsidP="001E09BA">
      <w:pPr>
        <w:numPr>
          <w:ilvl w:val="0"/>
          <w:numId w:val="17"/>
        </w:numPr>
        <w:tabs>
          <w:tab w:val="clear" w:pos="360"/>
          <w:tab w:val="num" w:pos="720"/>
        </w:tabs>
        <w:rPr>
          <w:lang w:val="en-IN"/>
        </w:rPr>
      </w:pPr>
      <w:r w:rsidRPr="00B133B5">
        <w:rPr>
          <w:b/>
          <w:bCs/>
          <w:lang w:val="en-IN"/>
        </w:rPr>
        <w:t>Cell Broadcast</w:t>
      </w:r>
    </w:p>
    <w:p w14:paraId="2EFFB67E" w14:textId="77777777" w:rsidR="00B133B5" w:rsidRPr="00B133B5" w:rsidRDefault="00B133B5" w:rsidP="001E09BA">
      <w:pPr>
        <w:numPr>
          <w:ilvl w:val="1"/>
          <w:numId w:val="17"/>
        </w:numPr>
        <w:tabs>
          <w:tab w:val="num" w:pos="1440"/>
        </w:tabs>
        <w:rPr>
          <w:lang w:val="en-IN"/>
        </w:rPr>
      </w:pPr>
      <w:r w:rsidRPr="00B133B5">
        <w:rPr>
          <w:lang w:val="en-IN"/>
        </w:rPr>
        <w:t>Tests for broadcast message formatting, language settings, area scope and subscriber filtering.</w:t>
      </w:r>
    </w:p>
    <w:p w14:paraId="391B9647" w14:textId="77777777" w:rsidR="00B133B5" w:rsidRDefault="00B133B5"/>
    <w:p w14:paraId="286E3AE4" w14:textId="77777777" w:rsidR="007D69B3" w:rsidRDefault="00805602">
      <w:pPr>
        <w:pStyle w:val="Heading1"/>
      </w:pPr>
      <w:r>
        <w:t>4. System Analysis</w:t>
      </w:r>
    </w:p>
    <w:p w14:paraId="52C8794E" w14:textId="77777777" w:rsidR="00B133B5" w:rsidRPr="00B133B5" w:rsidRDefault="00B133B5" w:rsidP="00B133B5">
      <w:pPr>
        <w:rPr>
          <w:b/>
          <w:bCs/>
          <w:lang w:val="en-IN"/>
        </w:rPr>
      </w:pPr>
      <w:r w:rsidRPr="00B133B5">
        <w:rPr>
          <w:b/>
          <w:bCs/>
          <w:lang w:val="en-IN"/>
        </w:rPr>
        <w:t>Problem statement (restated with impacts)</w:t>
      </w:r>
    </w:p>
    <w:p w14:paraId="6FE281DF" w14:textId="77777777" w:rsidR="00B133B5" w:rsidRPr="00B133B5" w:rsidRDefault="00B133B5" w:rsidP="001E09BA">
      <w:pPr>
        <w:numPr>
          <w:ilvl w:val="0"/>
          <w:numId w:val="18"/>
        </w:numPr>
        <w:rPr>
          <w:lang w:val="en-IN"/>
        </w:rPr>
      </w:pPr>
      <w:r w:rsidRPr="00B133B5">
        <w:rPr>
          <w:lang w:val="en-IN"/>
        </w:rPr>
        <w:t>Manual test-creation limits the number of permutations tested (leading to missed regressions).</w:t>
      </w:r>
    </w:p>
    <w:p w14:paraId="5F9D2E5D" w14:textId="77777777" w:rsidR="00B133B5" w:rsidRPr="00B133B5" w:rsidRDefault="00B133B5" w:rsidP="001E09BA">
      <w:pPr>
        <w:numPr>
          <w:ilvl w:val="0"/>
          <w:numId w:val="18"/>
        </w:numPr>
        <w:rPr>
          <w:lang w:val="en-IN"/>
        </w:rPr>
      </w:pPr>
      <w:r w:rsidRPr="00B133B5">
        <w:rPr>
          <w:lang w:val="en-IN"/>
        </w:rPr>
        <w:t>Test cycles are long; regression suites are expensive to maintain as specs evolve.</w:t>
      </w:r>
    </w:p>
    <w:p w14:paraId="2C08846C" w14:textId="77777777" w:rsidR="00B133B5" w:rsidRPr="00B133B5" w:rsidRDefault="00B133B5" w:rsidP="00B133B5">
      <w:pPr>
        <w:rPr>
          <w:b/>
          <w:bCs/>
          <w:lang w:val="en-IN"/>
        </w:rPr>
      </w:pPr>
      <w:r w:rsidRPr="00B133B5">
        <w:rPr>
          <w:b/>
          <w:bCs/>
          <w:lang w:val="en-IN"/>
        </w:rPr>
        <w:t>Feasibility study (technical &amp; operational)</w:t>
      </w:r>
    </w:p>
    <w:p w14:paraId="5DCCE685" w14:textId="77777777" w:rsidR="00B133B5" w:rsidRPr="00B133B5" w:rsidRDefault="00B133B5" w:rsidP="001E09BA">
      <w:pPr>
        <w:numPr>
          <w:ilvl w:val="0"/>
          <w:numId w:val="19"/>
        </w:numPr>
        <w:rPr>
          <w:lang w:val="en-IN"/>
        </w:rPr>
      </w:pPr>
      <w:r w:rsidRPr="00B133B5">
        <w:rPr>
          <w:b/>
          <w:bCs/>
          <w:lang w:val="en-IN"/>
        </w:rPr>
        <w:t>Technical feasibility</w:t>
      </w:r>
    </w:p>
    <w:p w14:paraId="18B45A81" w14:textId="77777777" w:rsidR="00B133B5" w:rsidRPr="00B133B5" w:rsidRDefault="00B133B5" w:rsidP="001E09BA">
      <w:pPr>
        <w:numPr>
          <w:ilvl w:val="1"/>
          <w:numId w:val="19"/>
        </w:numPr>
        <w:rPr>
          <w:lang w:val="en-IN"/>
        </w:rPr>
      </w:pPr>
      <w:r w:rsidRPr="00B133B5">
        <w:rPr>
          <w:lang w:val="en-IN"/>
        </w:rPr>
        <w:t>AI text-to-structure (NLP) is mature enough to parse spec snippets and suggest structured test steps.</w:t>
      </w:r>
    </w:p>
    <w:p w14:paraId="5A00C6B3" w14:textId="77777777" w:rsidR="00B133B5" w:rsidRPr="00B133B5" w:rsidRDefault="00B133B5" w:rsidP="001E09BA">
      <w:pPr>
        <w:numPr>
          <w:ilvl w:val="1"/>
          <w:numId w:val="19"/>
        </w:numPr>
        <w:rPr>
          <w:lang w:val="en-IN"/>
        </w:rPr>
      </w:pPr>
      <w:r w:rsidRPr="00B133B5">
        <w:rPr>
          <w:lang w:val="en-IN"/>
        </w:rPr>
        <w:t>Existing open-source SIP/IMS emulators (kamailio/opensips/baresip) can be orchestrated via APIs for execution.</w:t>
      </w:r>
    </w:p>
    <w:p w14:paraId="6AD3B7F0" w14:textId="77777777" w:rsidR="00B133B5" w:rsidRPr="00B133B5" w:rsidRDefault="00B133B5" w:rsidP="001E09BA">
      <w:pPr>
        <w:numPr>
          <w:ilvl w:val="0"/>
          <w:numId w:val="19"/>
        </w:numPr>
        <w:rPr>
          <w:lang w:val="en-IN"/>
        </w:rPr>
      </w:pPr>
      <w:r w:rsidRPr="00B133B5">
        <w:rPr>
          <w:b/>
          <w:bCs/>
          <w:lang w:val="en-IN"/>
        </w:rPr>
        <w:t>Operational feasibility</w:t>
      </w:r>
    </w:p>
    <w:p w14:paraId="57445624" w14:textId="77777777" w:rsidR="00B133B5" w:rsidRPr="00B133B5" w:rsidRDefault="00B133B5" w:rsidP="001E09BA">
      <w:pPr>
        <w:numPr>
          <w:ilvl w:val="1"/>
          <w:numId w:val="19"/>
        </w:numPr>
        <w:rPr>
          <w:lang w:val="en-IN"/>
        </w:rPr>
      </w:pPr>
      <w:r w:rsidRPr="00B133B5">
        <w:rPr>
          <w:lang w:val="en-IN"/>
        </w:rPr>
        <w:t>Operators and vendors can adopt incrementally: run AI-generated tests in lab first, then expand to pre-production.</w:t>
      </w:r>
    </w:p>
    <w:p w14:paraId="73A988E7" w14:textId="77777777" w:rsidR="00B133B5" w:rsidRPr="00B133B5" w:rsidRDefault="00B133B5" w:rsidP="001E09BA">
      <w:pPr>
        <w:numPr>
          <w:ilvl w:val="0"/>
          <w:numId w:val="19"/>
        </w:numPr>
        <w:rPr>
          <w:lang w:val="en-IN"/>
        </w:rPr>
      </w:pPr>
      <w:r w:rsidRPr="00B133B5">
        <w:rPr>
          <w:b/>
          <w:bCs/>
          <w:lang w:val="en-IN"/>
        </w:rPr>
        <w:t>Cost/benefit</w:t>
      </w:r>
    </w:p>
    <w:p w14:paraId="49F6005A" w14:textId="77777777" w:rsidR="00B133B5" w:rsidRPr="00B133B5" w:rsidRDefault="00B133B5" w:rsidP="001E09BA">
      <w:pPr>
        <w:numPr>
          <w:ilvl w:val="1"/>
          <w:numId w:val="19"/>
        </w:numPr>
        <w:rPr>
          <w:lang w:val="en-IN"/>
        </w:rPr>
      </w:pPr>
      <w:r w:rsidRPr="00B133B5">
        <w:rPr>
          <w:lang w:val="en-IN"/>
        </w:rPr>
        <w:lastRenderedPageBreak/>
        <w:t>Upfront engineering for connectors and validators — payback via reduced man-hours for test creation and broader coverage.</w:t>
      </w:r>
    </w:p>
    <w:p w14:paraId="7D784F0A" w14:textId="77777777" w:rsidR="00B133B5" w:rsidRPr="00B133B5" w:rsidRDefault="00B133B5" w:rsidP="00B133B5">
      <w:pPr>
        <w:rPr>
          <w:b/>
          <w:bCs/>
          <w:lang w:val="en-IN"/>
        </w:rPr>
      </w:pPr>
      <w:r w:rsidRPr="00B133B5">
        <w:rPr>
          <w:b/>
          <w:bCs/>
          <w:lang w:val="en-IN"/>
        </w:rPr>
        <w:t>Requirements (functional &amp; non-functional)</w:t>
      </w:r>
    </w:p>
    <w:p w14:paraId="0B7D2461" w14:textId="77777777" w:rsidR="00B133B5" w:rsidRPr="00B133B5" w:rsidRDefault="00B133B5" w:rsidP="001E09BA">
      <w:pPr>
        <w:numPr>
          <w:ilvl w:val="0"/>
          <w:numId w:val="20"/>
        </w:numPr>
        <w:rPr>
          <w:lang w:val="en-IN"/>
        </w:rPr>
      </w:pPr>
      <w:r w:rsidRPr="00B133B5">
        <w:rPr>
          <w:b/>
          <w:bCs/>
          <w:lang w:val="en-IN"/>
        </w:rPr>
        <w:t>Functional</w:t>
      </w:r>
    </w:p>
    <w:p w14:paraId="5AE94686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Input: spec excerpts, example logs, templates.</w:t>
      </w:r>
    </w:p>
    <w:p w14:paraId="42435FBE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Output: structured test-cases (JSON/CSV/Excel), ready-to-execute scripts.</w:t>
      </w:r>
    </w:p>
    <w:p w14:paraId="2DBCC66E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Execution: connectors for SIP, Diameter, REST APIs, CB (SMPP or CAP), and test harness adapters.</w:t>
      </w:r>
    </w:p>
    <w:p w14:paraId="3E152B99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Reporting: aggregated run results, pass/fail, evidence (pcap, logs).</w:t>
      </w:r>
    </w:p>
    <w:p w14:paraId="4D366AEB" w14:textId="77777777" w:rsidR="00B133B5" w:rsidRPr="00B133B5" w:rsidRDefault="00B133B5" w:rsidP="001E09BA">
      <w:pPr>
        <w:numPr>
          <w:ilvl w:val="0"/>
          <w:numId w:val="20"/>
        </w:numPr>
        <w:rPr>
          <w:lang w:val="en-IN"/>
        </w:rPr>
      </w:pPr>
      <w:r w:rsidRPr="00B133B5">
        <w:rPr>
          <w:b/>
          <w:bCs/>
          <w:lang w:val="en-IN"/>
        </w:rPr>
        <w:t>Non-functional</w:t>
      </w:r>
    </w:p>
    <w:p w14:paraId="3BB08726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Scalability: parallel test execution, queueing system.</w:t>
      </w:r>
    </w:p>
    <w:p w14:paraId="7E3D851B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Reliability: retries, idempotent test steps.</w:t>
      </w:r>
    </w:p>
    <w:p w14:paraId="192867E1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Security: credential vaulting, sanitized test data.</w:t>
      </w:r>
    </w:p>
    <w:p w14:paraId="3E25DB03" w14:textId="77777777" w:rsidR="00B133B5" w:rsidRPr="00B133B5" w:rsidRDefault="00B133B5" w:rsidP="001E09BA">
      <w:pPr>
        <w:numPr>
          <w:ilvl w:val="0"/>
          <w:numId w:val="20"/>
        </w:numPr>
        <w:rPr>
          <w:lang w:val="en-IN"/>
        </w:rPr>
      </w:pPr>
      <w:r w:rsidRPr="00B133B5">
        <w:rPr>
          <w:b/>
          <w:bCs/>
          <w:lang w:val="en-IN"/>
        </w:rPr>
        <w:t>Tools &amp; tech</w:t>
      </w:r>
    </w:p>
    <w:p w14:paraId="4D4FC560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Python (framework), AI/ML model (fine-tuned for telecom language), DB for artifacts, optional web UI.</w:t>
      </w:r>
    </w:p>
    <w:p w14:paraId="0853D210" w14:textId="77777777" w:rsidR="00B133B5" w:rsidRPr="00B133B5" w:rsidRDefault="00B133B5" w:rsidP="001E09BA">
      <w:pPr>
        <w:numPr>
          <w:ilvl w:val="0"/>
          <w:numId w:val="20"/>
        </w:numPr>
        <w:rPr>
          <w:lang w:val="en-IN"/>
        </w:rPr>
      </w:pPr>
      <w:r w:rsidRPr="00B133B5">
        <w:rPr>
          <w:b/>
          <w:bCs/>
          <w:lang w:val="en-IN"/>
        </w:rPr>
        <w:t>Data formats</w:t>
      </w:r>
    </w:p>
    <w:p w14:paraId="12AE6FA8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Test-case JSON schema (see example below).</w:t>
      </w:r>
    </w:p>
    <w:p w14:paraId="48FE2A37" w14:textId="77777777" w:rsidR="00B133B5" w:rsidRPr="00B133B5" w:rsidRDefault="00B133B5" w:rsidP="001E09BA">
      <w:pPr>
        <w:numPr>
          <w:ilvl w:val="0"/>
          <w:numId w:val="20"/>
        </w:numPr>
        <w:rPr>
          <w:lang w:val="en-IN"/>
        </w:rPr>
      </w:pPr>
      <w:r w:rsidRPr="00B133B5">
        <w:rPr>
          <w:b/>
          <w:bCs/>
          <w:lang w:val="en-IN"/>
        </w:rPr>
        <w:t>Exports</w:t>
      </w:r>
    </w:p>
    <w:p w14:paraId="59A663EF" w14:textId="77777777" w:rsidR="00B133B5" w:rsidRPr="00B133B5" w:rsidRDefault="00B133B5" w:rsidP="001E09BA">
      <w:pPr>
        <w:numPr>
          <w:ilvl w:val="1"/>
          <w:numId w:val="20"/>
        </w:numPr>
        <w:rPr>
          <w:lang w:val="en-IN"/>
        </w:rPr>
      </w:pPr>
      <w:r w:rsidRPr="00B133B5">
        <w:rPr>
          <w:lang w:val="en-IN"/>
        </w:rPr>
        <w:t>Excel for human reviewers; JSON/CSV for CI systems.</w:t>
      </w:r>
    </w:p>
    <w:p w14:paraId="631EA6FE" w14:textId="77777777" w:rsidR="00B133B5" w:rsidRPr="00B133B5" w:rsidRDefault="00B133B5" w:rsidP="00B133B5"/>
    <w:p w14:paraId="59562521" w14:textId="77777777" w:rsidR="007D69B3" w:rsidRDefault="00805602">
      <w:pPr>
        <w:pStyle w:val="Heading1"/>
      </w:pPr>
      <w:r>
        <w:t>5. System Design</w:t>
      </w:r>
    </w:p>
    <w:p w14:paraId="58DB582D" w14:textId="77777777" w:rsidR="007D69B3" w:rsidRDefault="00805602">
      <w:r>
        <w:t>The system design consists of a modular Python framework integrating AI and API calls for telecom test case generation.</w:t>
      </w:r>
    </w:p>
    <w:p w14:paraId="5409FF23" w14:textId="77777777" w:rsidR="00CD6B08" w:rsidRPr="00CD6B08" w:rsidRDefault="00CD6B08" w:rsidP="00CD6B08">
      <w:pPr>
        <w:spacing w:after="100" w:afterAutospacing="1"/>
        <w:rPr>
          <w:b/>
          <w:bCs/>
          <w:lang w:val="en-IN"/>
        </w:rPr>
      </w:pPr>
      <w:r w:rsidRPr="00CD6B08">
        <w:rPr>
          <w:b/>
          <w:bCs/>
          <w:lang w:val="en-IN"/>
        </w:rPr>
        <w:t>Major modules / components</w:t>
      </w:r>
    </w:p>
    <w:p w14:paraId="1E8DB809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Input &amp; Ingestion</w:t>
      </w:r>
    </w:p>
    <w:p w14:paraId="3DD9EE56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Accept spec snippets, normative clauses, example call-flows, and historical logs (pcap, SIP traces).</w:t>
      </w:r>
    </w:p>
    <w:p w14:paraId="6C993481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lastRenderedPageBreak/>
        <w:t>Preprocess: clean text, identify sections (e.g., emergency call clause).</w:t>
      </w:r>
    </w:p>
    <w:p w14:paraId="4C801BD8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NLP/AI Test-Case Generator</w:t>
      </w:r>
    </w:p>
    <w:p w14:paraId="69B9055B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Components:</w:t>
      </w:r>
    </w:p>
    <w:p w14:paraId="7A0F76BB" w14:textId="77777777" w:rsidR="00CD6B08" w:rsidRPr="00CD6B08" w:rsidRDefault="00CD6B08" w:rsidP="001E09BA">
      <w:pPr>
        <w:numPr>
          <w:ilvl w:val="2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Spec parser (rules + regex) to pull normative statements.</w:t>
      </w:r>
    </w:p>
    <w:p w14:paraId="3E4ADBBF" w14:textId="77777777" w:rsidR="00CD6B08" w:rsidRPr="00CD6B08" w:rsidRDefault="00CD6B08" w:rsidP="001E09BA">
      <w:pPr>
        <w:numPr>
          <w:ilvl w:val="2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Prompt engine that converts parsed constraints into AI model prompts.</w:t>
      </w:r>
    </w:p>
    <w:p w14:paraId="58DCF2F2" w14:textId="77777777" w:rsidR="00CD6B08" w:rsidRPr="00CD6B08" w:rsidRDefault="00CD6B08" w:rsidP="001E09BA">
      <w:pPr>
        <w:numPr>
          <w:ilvl w:val="2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Template engine to format AI output into structured JSON testcases.</w:t>
      </w:r>
    </w:p>
    <w:p w14:paraId="2F610F79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Outputs multiple variants per feature (nominal, edge, negative tests).</w:t>
      </w:r>
    </w:p>
    <w:p w14:paraId="399B5B77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Schema &amp; Rule Validator</w:t>
      </w:r>
    </w:p>
    <w:p w14:paraId="1810BB26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Apply a deterministic rule set: mandatory header presence, allowed response codes, sequence ordering.</w:t>
      </w:r>
    </w:p>
    <w:p w14:paraId="54E86F41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Filter or tag AI outputs that violate obvious constraints.</w:t>
      </w:r>
    </w:p>
    <w:p w14:paraId="7400F145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Human-in-the-loop Review (optional)</w:t>
      </w:r>
    </w:p>
    <w:p w14:paraId="6334CA0B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Web UI for a reviewer to accept, edit, or discard generated tests (useful during initial tuning).</w:t>
      </w:r>
    </w:p>
    <w:p w14:paraId="7B37EA13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API Orchestrator / Execution Engine</w:t>
      </w:r>
    </w:p>
    <w:p w14:paraId="2B1BD231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Translate JSON test case into executable actions:</w:t>
      </w:r>
    </w:p>
    <w:p w14:paraId="655B5BDE" w14:textId="77777777" w:rsidR="00CD6B08" w:rsidRPr="00CD6B08" w:rsidRDefault="00CD6B08" w:rsidP="001E09BA">
      <w:pPr>
        <w:numPr>
          <w:ilvl w:val="2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SIP message generator (send INVITE/REGISTER with specific headers).</w:t>
      </w:r>
    </w:p>
    <w:p w14:paraId="7CE04B15" w14:textId="77777777" w:rsidR="00CD6B08" w:rsidRPr="00CD6B08" w:rsidRDefault="00CD6B08" w:rsidP="001E09BA">
      <w:pPr>
        <w:numPr>
          <w:ilvl w:val="2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Diameter/SMPP interactions for related procedures.</w:t>
      </w:r>
    </w:p>
    <w:p w14:paraId="43AD5300" w14:textId="77777777" w:rsidR="00CD6B08" w:rsidRPr="00CD6B08" w:rsidRDefault="00CD6B08" w:rsidP="001E09BA">
      <w:pPr>
        <w:numPr>
          <w:ilvl w:val="2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REST calls for element management.</w:t>
      </w:r>
    </w:p>
    <w:p w14:paraId="6B55EFE7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Support simulation endpoints (IMS lab nodes, soft-switches, network emulator).</w:t>
      </w:r>
    </w:p>
    <w:p w14:paraId="5AE16701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Assertion &amp; Analyzer</w:t>
      </w:r>
    </w:p>
    <w:p w14:paraId="14397565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Compare observed traces (pcap, SIP logs) against expected behavior with rule-matching and fuzzy matching (tolerate minor ordering differences).</w:t>
      </w:r>
    </w:p>
    <w:p w14:paraId="7B5969F9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Produce pass/fail and evidence artifacts (pcap excerpts, raw logs).</w:t>
      </w:r>
    </w:p>
    <w:p w14:paraId="30435DD5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Reporting &amp; Exports</w:t>
      </w:r>
    </w:p>
    <w:p w14:paraId="23738F45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Generate Excel reports (summary + detailed steps), JSON/CSV for CI consumption.</w:t>
      </w:r>
    </w:p>
    <w:p w14:paraId="234C0A35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Include metadata: test duration, run environment, node versions.</w:t>
      </w:r>
    </w:p>
    <w:p w14:paraId="37305950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Feedback Loop (Learning)</w:t>
      </w:r>
    </w:p>
    <w:p w14:paraId="54DF2588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Store run outcomes; use pass/fail labels to fine-tune AI generator and implement heuristics to avoid bad patterns.</w:t>
      </w:r>
    </w:p>
    <w:p w14:paraId="0FAFB996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Management &amp; Security</w:t>
      </w:r>
    </w:p>
    <w:p w14:paraId="636F6789" w14:textId="77777777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Credential manager, RBAC, audit trail for changes to testcases.</w:t>
      </w:r>
    </w:p>
    <w:p w14:paraId="43E3EDE0" w14:textId="77777777" w:rsidR="00CD6B08" w:rsidRPr="00CD6B08" w:rsidRDefault="00CD6B08" w:rsidP="001E09BA">
      <w:pPr>
        <w:numPr>
          <w:ilvl w:val="0"/>
          <w:numId w:val="21"/>
        </w:numPr>
        <w:spacing w:after="100" w:afterAutospacing="1"/>
        <w:rPr>
          <w:lang w:val="en-IN"/>
        </w:rPr>
      </w:pPr>
      <w:r w:rsidRPr="00CD6B08">
        <w:rPr>
          <w:b/>
          <w:bCs/>
          <w:lang w:val="en-IN"/>
        </w:rPr>
        <w:t>CI/CD Integration</w:t>
      </w:r>
    </w:p>
    <w:p w14:paraId="24E67FE5" w14:textId="30CB9D79" w:rsidR="00CD6B08" w:rsidRPr="00CD6B08" w:rsidRDefault="00CD6B08" w:rsidP="001E09BA">
      <w:pPr>
        <w:numPr>
          <w:ilvl w:val="1"/>
          <w:numId w:val="21"/>
        </w:numPr>
        <w:spacing w:after="100" w:afterAutospacing="1"/>
        <w:rPr>
          <w:lang w:val="en-IN"/>
        </w:rPr>
      </w:pPr>
      <w:r w:rsidRPr="00CD6B08">
        <w:rPr>
          <w:lang w:val="en-IN"/>
        </w:rPr>
        <w:t>Hook into pipelines to run tests automatically on builds or nightly.</w:t>
      </w:r>
    </w:p>
    <w:p w14:paraId="52B57775" w14:textId="77777777" w:rsidR="00CD6B08" w:rsidRDefault="00CD6B08"/>
    <w:p w14:paraId="2AC15235" w14:textId="77777777" w:rsidR="00CD6B08" w:rsidRDefault="00CD6B08"/>
    <w:p w14:paraId="0152C88D" w14:textId="77777777" w:rsidR="00CD6B08" w:rsidRDefault="00CD6B08"/>
    <w:p w14:paraId="71D2937B" w14:textId="557B96BE" w:rsidR="007D69B3" w:rsidRDefault="00805602">
      <w:r>
        <w:lastRenderedPageBreak/>
        <w:t>Below is the flowchart describing the workflow:</w:t>
      </w:r>
    </w:p>
    <w:p w14:paraId="3670CD6C" w14:textId="77777777" w:rsidR="007D69B3" w:rsidRDefault="009E1C8B">
      <w:r>
        <w:rPr>
          <w:noProof/>
        </w:rPr>
        <w:drawing>
          <wp:inline distT="0" distB="0" distL="0" distR="0" wp14:anchorId="0FF243C9" wp14:editId="5C1F2C0B">
            <wp:extent cx="3512820" cy="4215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_ai_conformity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6860" cy="424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1E68" w14:textId="5CD13A19" w:rsidR="00CD6B08" w:rsidRPr="00B82E1A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B82E1A">
        <w:rPr>
          <w:b/>
          <w:bCs/>
          <w:lang w:val="en-IN"/>
        </w:rPr>
        <w:t>Input: Standards / Spec / Logs</w:t>
      </w:r>
    </w:p>
    <w:p w14:paraId="07D87684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Sources: 3GPP TS documents, IMS RFC sections, operator-specific addenda, existing SIP traces (pcap), past defect reports.</w:t>
      </w:r>
    </w:p>
    <w:p w14:paraId="16476DD0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Preprocessing: convert PDFs to text, normalize headings, remove noisy content.</w:t>
      </w:r>
    </w:p>
    <w:p w14:paraId="4D4C7F75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Note: tag input with version and date (e.g., 3GPP TS 24.229 v16.3.0 — 2024-07-10).</w:t>
      </w:r>
    </w:p>
    <w:p w14:paraId="0AC27C81" w14:textId="0AE7C01C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Spec Parser &amp; Knowledge Extractor</w:t>
      </w:r>
    </w:p>
    <w:p w14:paraId="622F21E6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Extract requirement statements, normative words ("shall", "should", "may") and map to testable assertions.</w:t>
      </w:r>
    </w:p>
    <w:p w14:paraId="453467DF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Identify entities (SIP headers, expected response codes, timers).</w:t>
      </w:r>
    </w:p>
    <w:p w14:paraId="06819E65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Output: structured requirement snippets attached to feature IDs.</w:t>
      </w:r>
    </w:p>
    <w:p w14:paraId="35A64E00" w14:textId="4435EA33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AI Prompting &amp; Test-Case Drafting</w:t>
      </w:r>
    </w:p>
    <w:p w14:paraId="480B3083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Create controlled prompts from extracted snippets (e.g., "Create 3 SIP test cases that verify emergency call routing when location is missing…").</w:t>
      </w:r>
    </w:p>
    <w:p w14:paraId="7050FB9C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Generate multiple permutations: positive, negative, boundary conditions.</w:t>
      </w:r>
    </w:p>
    <w:p w14:paraId="6DD190B2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Ensure prompt templates include required output schema (JSON keys).</w:t>
      </w:r>
    </w:p>
    <w:p w14:paraId="1BA8F4C7" w14:textId="67AD7E71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Template Engine -&gt; Structured Test Cases</w:t>
      </w:r>
    </w:p>
    <w:p w14:paraId="3BC3305D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Convert AI text into the required JSON test-case fields (preconditions, steps, expected).</w:t>
      </w:r>
    </w:p>
    <w:p w14:paraId="4A2330DB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Add meta: tags, severity, estimated run-time, required test resources.</w:t>
      </w:r>
    </w:p>
    <w:p w14:paraId="43162FEE" w14:textId="6B39F68B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lastRenderedPageBreak/>
        <w:t>Schema Validator + Rule Engine</w:t>
      </w:r>
    </w:p>
    <w:p w14:paraId="4539864B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Validate JSON schema; run deterministic checks (e.g., SIP INVITE must include Request-URI).</w:t>
      </w:r>
    </w:p>
    <w:p w14:paraId="4AE1B400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Flag or auto-fix simple issues (missing fields) or send to human reviewer for ambiguous cases.</w:t>
      </w:r>
    </w:p>
    <w:p w14:paraId="4FC34C26" w14:textId="3ADAF32A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Human-in-the-loop Review (optional)</w:t>
      </w:r>
    </w:p>
    <w:p w14:paraId="124D3A14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Reviewer sees draft in UI; can accept, edit, or reject.</w:t>
      </w:r>
    </w:p>
    <w:p w14:paraId="37B9D6CD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Recommended for first N releases to tune AI behavior.</w:t>
      </w:r>
    </w:p>
    <w:p w14:paraId="6F723F86" w14:textId="35F840A8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Test Resource Allocator</w:t>
      </w:r>
    </w:p>
    <w:p w14:paraId="0CFBFBB5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Reserve lab resources: UE simulator instances, IMS node endpoints, media gateways.</w:t>
      </w:r>
    </w:p>
    <w:p w14:paraId="39F40454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Ensure tests that modify state run in isolated environments (testbed slices).</w:t>
      </w:r>
    </w:p>
    <w:p w14:paraId="6156DF7C" w14:textId="1CE14D9C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Execution Orchestrator</w:t>
      </w:r>
    </w:p>
    <w:p w14:paraId="5CC87123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Translate JSON test steps into executable actions:</w:t>
      </w:r>
    </w:p>
    <w:p w14:paraId="10A9246F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Generate and send SIP messages via emulator API.</w:t>
      </w:r>
    </w:p>
    <w:p w14:paraId="43E76C33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Perform Diameter/HSS queries, apply network state changes.</w:t>
      </w:r>
    </w:p>
    <w:p w14:paraId="202EAB02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Inject SIM-mapped data or location info.</w:t>
      </w:r>
    </w:p>
    <w:p w14:paraId="39633455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Support parallel execution and retries.</w:t>
      </w:r>
    </w:p>
    <w:p w14:paraId="2DDB7B18" w14:textId="5D2E1A2F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Observation Collector</w:t>
      </w:r>
    </w:p>
    <w:p w14:paraId="580E15DE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Capture signaling traces (pcap), logs, REST responses, QoS metrics.</w:t>
      </w:r>
    </w:p>
    <w:p w14:paraId="2F69D0CC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Tag evidence with test ID and timestamps.</w:t>
      </w:r>
    </w:p>
    <w:p w14:paraId="097BF236" w14:textId="4FEF17C7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Analyzer &amp; Assertion Engine</w:t>
      </w:r>
    </w:p>
    <w:p w14:paraId="7307BBC2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Match observed traces to expected sequences with both strict and fuzzy rules (time windows, optional headers).</w:t>
      </w:r>
    </w:p>
    <w:p w14:paraId="0ABAFFE2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Produce pass/fail with failure reason (missing header, wrong response code, timing violation).</w:t>
      </w:r>
    </w:p>
    <w:p w14:paraId="42F74510" w14:textId="5DF5F5B1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Reporting &amp; Artifact Export</w:t>
      </w:r>
    </w:p>
    <w:p w14:paraId="232146FD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Produce summary dashboards and detailed Excel or JSON exports:</w:t>
      </w:r>
    </w:p>
    <w:p w14:paraId="4EAD1906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Summary: Test ID, Title, Result, Duration, Environment.</w:t>
      </w:r>
    </w:p>
    <w:p w14:paraId="61A5CF19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Details: steps, expected vs actual, pcaps/log extracts, screenshots.</w:t>
      </w:r>
    </w:p>
    <w:p w14:paraId="3106DCB5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Provide CSV for CI systems and Excel for compliance reporting.</w:t>
      </w:r>
    </w:p>
    <w:p w14:paraId="6F4DD16F" w14:textId="4AA0DB37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Feedback &amp; Learning Store</w:t>
      </w:r>
    </w:p>
    <w:p w14:paraId="17688CAF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Persist labeled results to training dataset.</w:t>
      </w:r>
    </w:p>
    <w:p w14:paraId="20E9C4B5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Retrain / fine-tune model periodically to reduce bad generations.</w:t>
      </w:r>
    </w:p>
    <w:p w14:paraId="432C10E5" w14:textId="77777777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Implement heuristics derived from failure modes (e.g., avoid generating unsupported header combos).</w:t>
      </w:r>
    </w:p>
    <w:p w14:paraId="0C91036D" w14:textId="4F431785" w:rsidR="00CD6B08" w:rsidRPr="00CD6B08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CI/CD / Regression Integration</w:t>
      </w:r>
    </w:p>
    <w:p w14:paraId="2EAB15B2" w14:textId="77777777" w:rsidR="00B82E1A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Scheduled runs (nightly), triggered runs per code/firmware update, or on-demand.</w:t>
      </w:r>
    </w:p>
    <w:p w14:paraId="6EC4E1E8" w14:textId="7E376859" w:rsidR="00CD6B08" w:rsidRPr="00CD6B08" w:rsidRDefault="00CD6B08" w:rsidP="00B82E1A">
      <w:pPr>
        <w:spacing w:after="0"/>
        <w:ind w:left="360"/>
        <w:rPr>
          <w:lang w:val="en-IN"/>
        </w:rPr>
      </w:pPr>
      <w:r w:rsidRPr="00CD6B08">
        <w:rPr>
          <w:lang w:val="en-IN"/>
        </w:rPr>
        <w:t>Integrate pass/fail gating into release pipelines.</w:t>
      </w:r>
    </w:p>
    <w:p w14:paraId="3DBE229F" w14:textId="77777777" w:rsidR="00B82E1A" w:rsidRPr="00B82E1A" w:rsidRDefault="00CD6B08" w:rsidP="001E09BA">
      <w:pPr>
        <w:pStyle w:val="ListParagraph"/>
        <w:numPr>
          <w:ilvl w:val="0"/>
          <w:numId w:val="16"/>
        </w:numPr>
        <w:spacing w:after="0"/>
        <w:ind w:left="360"/>
        <w:rPr>
          <w:lang w:val="en-IN"/>
        </w:rPr>
      </w:pPr>
      <w:r w:rsidRPr="00CD6B08">
        <w:rPr>
          <w:b/>
          <w:bCs/>
          <w:lang w:val="en-IN"/>
        </w:rPr>
        <w:t>Audit &amp; Compliance Archive</w:t>
      </w:r>
    </w:p>
    <w:p w14:paraId="430FB18F" w14:textId="5C798A5E" w:rsidR="00CD6B08" w:rsidRPr="00B82E1A" w:rsidRDefault="00CD6B08" w:rsidP="00B82E1A">
      <w:pPr>
        <w:pStyle w:val="ListParagraph"/>
        <w:spacing w:after="0"/>
        <w:ind w:left="360"/>
        <w:rPr>
          <w:lang w:val="en-IN"/>
        </w:rPr>
      </w:pPr>
      <w:r w:rsidRPr="00B82E1A">
        <w:rPr>
          <w:lang w:val="en-IN"/>
        </w:rPr>
        <w:t>Versioned archive of test-cases, runs and evidence for regulatory compliance and traceability.</w:t>
      </w:r>
    </w:p>
    <w:p w14:paraId="094A8102" w14:textId="77777777" w:rsidR="003E6A31" w:rsidRDefault="003E6A31"/>
    <w:p w14:paraId="76EC4321" w14:textId="6DF473B4" w:rsidR="003E6A31" w:rsidRDefault="003E6A31" w:rsidP="001E09BA">
      <w:pPr>
        <w:pStyle w:val="Heading1"/>
        <w:numPr>
          <w:ilvl w:val="0"/>
          <w:numId w:val="9"/>
        </w:numPr>
      </w:pPr>
      <w:r w:rsidRPr="003E6A31">
        <w:lastRenderedPageBreak/>
        <w:t xml:space="preserve">Detailed explanation of Python libraries &amp; packages used </w:t>
      </w:r>
    </w:p>
    <w:p w14:paraId="4CF01B93" w14:textId="238854C2" w:rsidR="003E6A31" w:rsidRPr="003E6A31" w:rsidRDefault="003E6A31" w:rsidP="003E6A31">
      <w:pPr>
        <w:rPr>
          <w:lang w:val="en-IN"/>
        </w:rPr>
      </w:pPr>
      <w:r w:rsidRPr="003E6A31">
        <w:rPr>
          <w:lang w:val="en-IN"/>
        </w:rPr>
        <w:t xml:space="preserve">Below are the core libraries in the backend of your Streamlit + AI generator plus recommended extras. </w:t>
      </w:r>
      <w:r w:rsidRPr="006C3A61">
        <w:rPr>
          <w:lang w:val="en-IN"/>
        </w:rPr>
        <w:t>I</w:t>
      </w:r>
      <w:r w:rsidRPr="003E6A31">
        <w:rPr>
          <w:lang w:val="en-IN"/>
        </w:rPr>
        <w:t>nclude pip install commands and version/compatibility notes.</w:t>
      </w:r>
    </w:p>
    <w:p w14:paraId="59768AA4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lang w:val="en-IN"/>
        </w:rPr>
      </w:pPr>
      <w:r w:rsidRPr="003E6A31">
        <w:rPr>
          <w:lang w:val="en-IN"/>
        </w:rPr>
        <w:t>streamlit</w:t>
      </w:r>
    </w:p>
    <w:p w14:paraId="33B18CA5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3E6A31">
        <w:rPr>
          <w:lang w:val="en-IN"/>
        </w:rPr>
        <w:t>Purpose: Web UI framework for the front-end, interactive widgets, file upload, dataframes, and download buttons.</w:t>
      </w:r>
    </w:p>
    <w:p w14:paraId="3D6D7254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3E6A31">
        <w:rPr>
          <w:lang w:val="en-IN"/>
        </w:rPr>
        <w:t>Install: pip install streamlit</w:t>
      </w:r>
    </w:p>
    <w:p w14:paraId="2AC7D8EF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lang w:val="en-IN"/>
        </w:rPr>
      </w:pPr>
      <w:r w:rsidRPr="003E6A31">
        <w:rPr>
          <w:lang w:val="en-IN"/>
        </w:rPr>
        <w:t>Notes: Use streamlit run app.py to launch. Keep version ~1.x+.</w:t>
      </w:r>
    </w:p>
    <w:p w14:paraId="4FDA0930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opencv-python (cv2)</w:t>
      </w:r>
    </w:p>
    <w:p w14:paraId="7A9F5166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Image I/O, face detection using Haar cascades, image resizing and preprocessing.</w:t>
      </w:r>
    </w:p>
    <w:p w14:paraId="4D02A386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opencv-python</w:t>
      </w:r>
    </w:p>
    <w:p w14:paraId="7948340D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On some platforms, you may prefer opencv-python-headless for servers without GUI. Haar cascades are in cv2.data.haarcascades.</w:t>
      </w:r>
    </w:p>
    <w:p w14:paraId="6201D7E6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numpy</w:t>
      </w:r>
    </w:p>
    <w:p w14:paraId="7BC47216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Numeric arrays, image conversion, numeric ops.</w:t>
      </w:r>
    </w:p>
    <w:p w14:paraId="3A59A689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numpy</w:t>
      </w:r>
    </w:p>
    <w:p w14:paraId="1C56A904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Fundamental dependency; installed by many packages.</w:t>
      </w:r>
    </w:p>
    <w:p w14:paraId="439ED0B9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pandas</w:t>
      </w:r>
    </w:p>
    <w:p w14:paraId="3EBA33FB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In-memory DataFrame for test case storage, CSV read/write, export.</w:t>
      </w:r>
    </w:p>
    <w:p w14:paraId="0868F7CF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pandas</w:t>
      </w:r>
    </w:p>
    <w:p w14:paraId="3DF76896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Use DataFrame.to_csv/to_excel.</w:t>
      </w:r>
    </w:p>
    <w:p w14:paraId="577418A9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tensorflow (includes tensorflow.keras)</w:t>
      </w:r>
    </w:p>
    <w:p w14:paraId="1BE2E0E4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Load and run emotion classification model (model.h5).</w:t>
      </w:r>
    </w:p>
    <w:p w14:paraId="69DA47F8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tensorflow (or pip install tensorflow-cpu for CPU-only)</w:t>
      </w:r>
    </w:p>
    <w:p w14:paraId="7607D752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Heavy package; ensure Python version compatibility. If GPU is needed, install GPU drivers and tensorflow with GPU support.</w:t>
      </w:r>
    </w:p>
    <w:p w14:paraId="25DC6A03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streamlit-webrtc</w:t>
      </w:r>
    </w:p>
    <w:p w14:paraId="13DBCD6F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Browser webcam streaming and video transforms inside Streamlit.</w:t>
      </w:r>
    </w:p>
    <w:p w14:paraId="7264D4B7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lastRenderedPageBreak/>
        <w:t>Install: pip install streamlit-webrtc</w:t>
      </w:r>
    </w:p>
    <w:p w14:paraId="214175EE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Requires av and system ffmpeg. On Windows, install ffmpeg binary and add to PATH.</w:t>
      </w:r>
    </w:p>
    <w:p w14:paraId="6755F244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av (PyAV)</w:t>
      </w:r>
    </w:p>
    <w:p w14:paraId="673C0D7E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Underlying library used by streamlit-webrtc to process video frames.</w:t>
      </w:r>
    </w:p>
    <w:p w14:paraId="05DE7F1B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av</w:t>
      </w:r>
    </w:p>
    <w:p w14:paraId="43BEEA9A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PyAV may require system-level libs. If you get build errors, use conda: conda install -c conda-forge av.</w:t>
      </w:r>
    </w:p>
    <w:p w14:paraId="0E3AEDD7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requests</w:t>
      </w:r>
    </w:p>
    <w:p w14:paraId="05C3070F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Simple HTTP client for calling Hugging Face or other REST APIs.</w:t>
      </w:r>
    </w:p>
    <w:p w14:paraId="25F27589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requests</w:t>
      </w:r>
    </w:p>
    <w:p w14:paraId="6193CD41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huggingface_hub (optional but useful)</w:t>
      </w:r>
    </w:p>
    <w:p w14:paraId="7E361133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Official HF client for model discovery and inference.</w:t>
      </w:r>
    </w:p>
    <w:p w14:paraId="7B3EC284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huggingface_hub</w:t>
      </w:r>
    </w:p>
    <w:p w14:paraId="31B93EDC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Useful for downloading models or using higher-level helpers.</w:t>
      </w:r>
    </w:p>
    <w:p w14:paraId="2AAD4FF8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python-dotenv</w:t>
      </w:r>
    </w:p>
    <w:p w14:paraId="55E1B2F6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Load .env files to environment variables.</w:t>
      </w:r>
    </w:p>
    <w:p w14:paraId="4E9B675A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python-dotenv</w:t>
      </w:r>
    </w:p>
    <w:p w14:paraId="3AD8B552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openpyxl / xlsxwriter</w:t>
      </w:r>
    </w:p>
    <w:p w14:paraId="26B0EB86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Writing Excel files (pandas uses openpyxl as default engine for .xlsx).</w:t>
      </w:r>
    </w:p>
    <w:p w14:paraId="6C483A42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openpyxl xlsxwriter</w:t>
      </w:r>
    </w:p>
    <w:p w14:paraId="29EFFA3A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Required for DataFrame.to_excel.</w:t>
      </w:r>
    </w:p>
    <w:p w14:paraId="765F4D79" w14:textId="77777777" w:rsidR="003E6A31" w:rsidRPr="003E6A31" w:rsidRDefault="003E6A31" w:rsidP="001E09B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openai (optional)</w:t>
      </w:r>
    </w:p>
    <w:p w14:paraId="412C02F5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Purpose: If using OpenAI’s API instead of HF. Use for chat/completion/instruct models.</w:t>
      </w:r>
    </w:p>
    <w:p w14:paraId="507A4F57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Install: pip install openai</w:t>
      </w:r>
    </w:p>
    <w:p w14:paraId="7F428A61" w14:textId="77777777" w:rsidR="003E6A31" w:rsidRPr="003E6A31" w:rsidRDefault="003E6A31" w:rsidP="001E09B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Notes: Store OpenAI key in env var OPENAI_API_KEY.</w:t>
      </w:r>
    </w:p>
    <w:p w14:paraId="36C399E9" w14:textId="77777777" w:rsidR="003E6A31" w:rsidRPr="003E6A31" w:rsidRDefault="003E6A31" w:rsidP="006C3A61">
      <w:pPr>
        <w:ind w:left="36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Developer tooling (recommended)</w:t>
      </w:r>
    </w:p>
    <w:p w14:paraId="08F43E10" w14:textId="77777777" w:rsidR="003E6A31" w:rsidRPr="003E6A31" w:rsidRDefault="003E6A31" w:rsidP="001E09BA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pytest for testing: pip install pytest</w:t>
      </w:r>
    </w:p>
    <w:p w14:paraId="1CFDAB0E" w14:textId="77777777" w:rsidR="003E6A31" w:rsidRPr="003E6A31" w:rsidRDefault="003E6A31" w:rsidP="001E09BA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lastRenderedPageBreak/>
        <w:t>black for formatting: pip install black</w:t>
      </w:r>
    </w:p>
    <w:p w14:paraId="4A97F740" w14:textId="77777777" w:rsidR="003E6A31" w:rsidRPr="003E6A31" w:rsidRDefault="003E6A31" w:rsidP="001E09BA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pre-commit git hooks: pip install pre-commit</w:t>
      </w:r>
    </w:p>
    <w:p w14:paraId="42F530CF" w14:textId="77777777" w:rsidR="003E6A31" w:rsidRPr="003E6A31" w:rsidRDefault="003E6A31" w:rsidP="006C3A61">
      <w:pPr>
        <w:ind w:left="72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Example combined install command</w:t>
      </w:r>
    </w:p>
    <w:p w14:paraId="27BCEACC" w14:textId="77777777" w:rsidR="006C3A61" w:rsidRDefault="003E6A31" w:rsidP="006C3A61">
      <w:pPr>
        <w:ind w:left="720"/>
        <w:rPr>
          <w:sz w:val="20"/>
          <w:szCs w:val="20"/>
          <w:lang w:val="en-IN"/>
        </w:rPr>
      </w:pPr>
      <w:r w:rsidRPr="003E6A31">
        <w:rPr>
          <w:sz w:val="20"/>
          <w:szCs w:val="20"/>
          <w:lang w:val="en-IN"/>
        </w:rPr>
        <w:t>pip install streamlit opencv-python numpy pandas tensorflow streamlit-webrtc av requests huggingface_hub python-d</w:t>
      </w:r>
    </w:p>
    <w:p w14:paraId="04E2A808" w14:textId="77777777" w:rsidR="006C3A61" w:rsidRDefault="006C3A61" w:rsidP="006C3A61">
      <w:pPr>
        <w:ind w:left="720"/>
        <w:rPr>
          <w:sz w:val="20"/>
          <w:szCs w:val="20"/>
          <w:lang w:val="en-IN"/>
        </w:rPr>
      </w:pPr>
    </w:p>
    <w:p w14:paraId="3C279027" w14:textId="43F43C23" w:rsidR="00E15D28" w:rsidRPr="006C3A61" w:rsidRDefault="006C3A61" w:rsidP="006C3A61">
      <w:pPr>
        <w:pStyle w:val="Heading1"/>
        <w:rPr>
          <w:sz w:val="20"/>
          <w:szCs w:val="20"/>
          <w:lang w:val="en-IN"/>
        </w:rPr>
      </w:pPr>
      <w:r>
        <w:rPr>
          <w:lang w:val="en-IN"/>
        </w:rPr>
        <w:t>7.</w:t>
      </w:r>
      <w:r w:rsidR="00E15D28" w:rsidRPr="00E15D28">
        <w:rPr>
          <w:lang w:val="en-IN"/>
        </w:rPr>
        <w:t xml:space="preserve">High-level algorithm </w:t>
      </w:r>
    </w:p>
    <w:p w14:paraId="50CA7C0B" w14:textId="2A9EF4DE" w:rsidR="00F51D32" w:rsidRDefault="00E15D28">
      <w:pPr>
        <w:rPr>
          <w:b/>
          <w:bCs/>
          <w:sz w:val="28"/>
          <w:szCs w:val="28"/>
        </w:rPr>
      </w:pPr>
      <w:r w:rsidRPr="00E15D28">
        <w:rPr>
          <w:sz w:val="20"/>
          <w:szCs w:val="20"/>
          <w:lang w:val="en-IN"/>
        </w:rPr>
        <w:t>Automate generation of conformity test cases for telecom features (3GPP / 4G IMS) by:</w:t>
      </w:r>
      <w:r>
        <w:br/>
        <w:t>1. Accept feature input from user.</w:t>
      </w:r>
      <w:r>
        <w:br/>
        <w:t>2. Compose structured AI prompt.</w:t>
      </w:r>
      <w:r>
        <w:br/>
        <w:t>3. Call Hugging Face/OpenAI API with retry &amp; backoff.</w:t>
      </w:r>
      <w:r>
        <w:br/>
        <w:t>4. Parse JSON response to test case objects.</w:t>
      </w:r>
      <w:r>
        <w:br/>
        <w:t>5. Normalize, enrich (IDs, tags), deduplicate.</w:t>
      </w:r>
      <w:r>
        <w:br/>
        <w:t>6. Save to DataFrame.</w:t>
      </w:r>
      <w:r>
        <w:br/>
        <w:t>7. Export to CSV/Excel.</w:t>
      </w:r>
      <w:r>
        <w:br/>
        <w:t>8. Present in Streamlit UI with filters.</w:t>
      </w:r>
      <w:r>
        <w:br/>
        <w:t>9. Provide download + optional execution.</w:t>
      </w:r>
      <w:r>
        <w:br/>
      </w:r>
      <w:r>
        <w:br/>
      </w:r>
      <w:r w:rsidR="00F51D32" w:rsidRPr="006C3A61">
        <w:rPr>
          <w:rStyle w:val="Heading1Char"/>
        </w:rPr>
        <w:t>Detailed Algorithm steps</w:t>
      </w:r>
    </w:p>
    <w:p w14:paraId="16C60512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Initialization</w:t>
      </w:r>
    </w:p>
    <w:p w14:paraId="45BD4AA5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Load config (API tokens, endpoints) securely.</w:t>
      </w:r>
    </w:p>
    <w:p w14:paraId="09E5843F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Load templates and test-case schema (columns: ID, Protocol, Feature, Preconditions, Steps, ExpectedResult, Priority, Severity, Tags).</w:t>
      </w:r>
    </w:p>
    <w:p w14:paraId="450F125E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Input ingestion</w:t>
      </w:r>
    </w:p>
    <w:p w14:paraId="6E4083CD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Accept features list or single feature (UI: Streamlit / uploaded CSV of features).</w:t>
      </w:r>
    </w:p>
    <w:p w14:paraId="3C0D3FA4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For each feature, gather metadata (protocol, section number, priority).</w:t>
      </w:r>
    </w:p>
    <w:p w14:paraId="634F4D45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Prompt composition</w:t>
      </w:r>
    </w:p>
    <w:p w14:paraId="74542FF9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For each feature, compose an AI prompt: include feature description, required inputs, standard clause references, expected behavior, edge-cases to cover, and format constraints (JSON or CSV friendly).</w:t>
      </w:r>
    </w:p>
    <w:p w14:paraId="5CC1507A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AI call (OpenAI/Hugging Face)</w:t>
      </w:r>
    </w:p>
    <w:p w14:paraId="7F393D3F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Send prompt via REST API (OpenAI or Hugging Face endpoint) with parameters (max_tokens, temperature tuned low for deterministic output).</w:t>
      </w:r>
    </w:p>
    <w:p w14:paraId="51EF8D6D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lastRenderedPageBreak/>
        <w:t>Handle rate limits, retries with exponential backoff.</w:t>
      </w:r>
    </w:p>
    <w:p w14:paraId="6E116C08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Parse AI response</w:t>
      </w:r>
    </w:p>
    <w:p w14:paraId="2D6A5C27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Validate AI output strictly (must conform to expected JSON schema).</w:t>
      </w:r>
    </w:p>
    <w:p w14:paraId="645E17B6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If invalid, apply sanitization and re-prompt with clarifying instruction.</w:t>
      </w:r>
    </w:p>
    <w:p w14:paraId="08C08F44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Post-processing</w:t>
      </w:r>
    </w:p>
    <w:p w14:paraId="5E44D7A0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Normalize fields (title-casing, trimming).</w:t>
      </w:r>
    </w:p>
    <w:p w14:paraId="1211109C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Auto-generate ID using predictable scheme (e.g., PROT-XXX).</w:t>
      </w:r>
    </w:p>
    <w:p w14:paraId="33B6F156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Enrich with tags (e.g., "Emergency", "SIP", "HighPriority") using rule-based matching.</w:t>
      </w:r>
    </w:p>
    <w:p w14:paraId="0C5540B8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Validation &amp; Deduplication</w:t>
      </w:r>
    </w:p>
    <w:p w14:paraId="3DA08978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Check for duplicates via signature of Steps+ExpectedResult.</w:t>
      </w:r>
    </w:p>
    <w:p w14:paraId="52C68407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Optionally run simple static checks (e.g., ensure Steps not empty).</w:t>
      </w:r>
    </w:p>
    <w:p w14:paraId="24C3ECAB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Storage</w:t>
      </w:r>
    </w:p>
    <w:p w14:paraId="0B5B13B9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Append to a pandas DataFrame in memory.</w:t>
      </w:r>
    </w:p>
    <w:p w14:paraId="40104B24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Persist periodically to testcases.csv and testcases.xlsx using atomic write (write temp file, then rename).</w:t>
      </w:r>
    </w:p>
    <w:p w14:paraId="4C1F80FD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User review &amp; download</w:t>
      </w:r>
    </w:p>
    <w:p w14:paraId="6FA44CBD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Present generated records in Streamlit with filters.</w:t>
      </w:r>
    </w:p>
    <w:p w14:paraId="0D20DEE8" w14:textId="77777777" w:rsidR="00F51D32" w:rsidRPr="00F51D32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Provide download button(s) for CSV/Excel.</w:t>
      </w:r>
    </w:p>
    <w:p w14:paraId="411421A7" w14:textId="77777777" w:rsidR="00F51D32" w:rsidRPr="00F51D32" w:rsidRDefault="00F51D32" w:rsidP="001E09BA">
      <w:pPr>
        <w:numPr>
          <w:ilvl w:val="0"/>
          <w:numId w:val="10"/>
        </w:numPr>
        <w:rPr>
          <w:b/>
          <w:bCs/>
          <w:sz w:val="20"/>
          <w:szCs w:val="20"/>
          <w:lang w:val="en-IN"/>
        </w:rPr>
      </w:pPr>
      <w:r w:rsidRPr="00F51D32">
        <w:rPr>
          <w:b/>
          <w:bCs/>
          <w:sz w:val="20"/>
          <w:szCs w:val="20"/>
          <w:lang w:val="en-IN"/>
        </w:rPr>
        <w:t>(Optional) Execution</w:t>
      </w:r>
    </w:p>
    <w:p w14:paraId="0A36C574" w14:textId="77777777" w:rsidR="006C3A61" w:rsidRDefault="00F51D32" w:rsidP="001E09BA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F51D32">
        <w:rPr>
          <w:sz w:val="20"/>
          <w:szCs w:val="20"/>
          <w:lang w:val="en-IN"/>
        </w:rPr>
        <w:t>Convert test case into API calls or test harness jobs; collect execution logs and update status.</w:t>
      </w:r>
    </w:p>
    <w:p w14:paraId="17D7BBC5" w14:textId="204AC37F" w:rsidR="007C26DC" w:rsidRPr="006C3A61" w:rsidRDefault="006C3A61" w:rsidP="006C3A61">
      <w:pPr>
        <w:rPr>
          <w:sz w:val="20"/>
          <w:szCs w:val="20"/>
          <w:lang w:val="en-IN"/>
        </w:rPr>
      </w:pPr>
      <w:r w:rsidRPr="006C3A61">
        <w:rPr>
          <w:rStyle w:val="Heading1Char"/>
        </w:rPr>
        <w:t xml:space="preserve">8. </w:t>
      </w:r>
      <w:r w:rsidR="007C26DC" w:rsidRPr="006C3A61">
        <w:rPr>
          <w:rStyle w:val="Heading1Char"/>
        </w:rPr>
        <w:t>Pseudocode:</w:t>
      </w:r>
      <w:r w:rsidR="007C26DC">
        <w:br/>
        <w:t>Algorithm GenerateConformityTestCases</w:t>
      </w:r>
      <w:r w:rsidR="007C26DC">
        <w:br/>
        <w:t>Input: features_list, config</w:t>
      </w:r>
      <w:r w:rsidR="007C26DC">
        <w:br/>
        <w:t>Output: testcases_df, saved CSV/XLSX</w:t>
      </w:r>
      <w:r w:rsidR="007C26DC">
        <w:br/>
      </w:r>
      <w:r w:rsidR="007C26DC">
        <w:br/>
        <w:t>1. load_config(config_path)</w:t>
      </w:r>
      <w:r w:rsidR="007C26DC">
        <w:br/>
        <w:t>2. init DataFrame testcases_df</w:t>
      </w:r>
      <w:r w:rsidR="007C26DC">
        <w:br/>
        <w:t>3. for each feature in features_list:</w:t>
      </w:r>
      <w:r w:rsidR="007C26DC">
        <w:br/>
        <w:t xml:space="preserve">    a. prompt = build_prompt(feature)</w:t>
      </w:r>
      <w:r w:rsidR="007C26DC">
        <w:br/>
        <w:t xml:space="preserve">    b. response = call_ai_api(prompt)</w:t>
      </w:r>
      <w:r w:rsidR="007C26DC">
        <w:br/>
      </w:r>
      <w:r w:rsidR="007C26DC">
        <w:lastRenderedPageBreak/>
        <w:t xml:space="preserve">    c. if error then retry</w:t>
      </w:r>
      <w:r w:rsidR="007C26DC">
        <w:br/>
        <w:t xml:space="preserve">    d. parsed_cases = parse_response(response)</w:t>
      </w:r>
      <w:r w:rsidR="007C26DC">
        <w:br/>
        <w:t xml:space="preserve">    e. normalize + enrich + deduplicate</w:t>
      </w:r>
      <w:r w:rsidR="007C26DC">
        <w:br/>
        <w:t xml:space="preserve">    f. append to testcases_df</w:t>
      </w:r>
      <w:r w:rsidR="007C26DC">
        <w:br/>
        <w:t>4. save CSV + Excel</w:t>
      </w:r>
      <w:r w:rsidR="007C26DC">
        <w:br/>
        <w:t>5. return testcases_df</w:t>
      </w:r>
    </w:p>
    <w:p w14:paraId="4A4B36F4" w14:textId="77777777" w:rsidR="007C26DC" w:rsidRDefault="007C26DC" w:rsidP="006C3A61">
      <w:pPr>
        <w:ind w:left="720"/>
      </w:pPr>
      <w:r>
        <w:br/>
        <w:t>Dry-run Example: Emergency Call</w:t>
      </w:r>
      <w:r>
        <w:br/>
        <w:t>Input: Feature = Emergency Call (4G IMS)</w:t>
      </w:r>
      <w:r>
        <w:br/>
        <w:t>Prompt built with schema request.</w:t>
      </w:r>
      <w:r>
        <w:br/>
        <w:t>AI response returns JSON with Preconditions, Steps, ExpectedResult, Priority, Severity.</w:t>
      </w:r>
      <w:r>
        <w:br/>
        <w:t>System parses, assigns ID (IMS-EMER-001), enriches tags, appends to DataFrame.</w:t>
      </w:r>
      <w:r>
        <w:br/>
        <w:t>Saved to CSV and Excel, shown in UI.</w:t>
      </w:r>
    </w:p>
    <w:p w14:paraId="56880390" w14:textId="428805EF" w:rsidR="007C26DC" w:rsidRPr="00F51D32" w:rsidRDefault="007C26DC" w:rsidP="006C3A61">
      <w:pPr>
        <w:ind w:left="720"/>
        <w:rPr>
          <w:sz w:val="20"/>
          <w:szCs w:val="20"/>
          <w:lang w:val="en-IN"/>
        </w:rPr>
      </w:pPr>
    </w:p>
    <w:p w14:paraId="103BAC00" w14:textId="397B5024" w:rsidR="00F51D32" w:rsidRDefault="006C3A61" w:rsidP="00F51D32">
      <w:pPr>
        <w:pStyle w:val="Heading1"/>
      </w:pPr>
      <w:r>
        <w:t>9.</w:t>
      </w:r>
      <w:r w:rsidR="00F51D32">
        <w:t>Flowchart for Workflow</w:t>
      </w:r>
    </w:p>
    <w:p w14:paraId="5C424534" w14:textId="77777777" w:rsidR="00F51D32" w:rsidRPr="00F51D32" w:rsidRDefault="00F51D32" w:rsidP="00F51D32">
      <w:pPr>
        <w:rPr>
          <w:b/>
          <w:bCs/>
          <w:lang w:val="en-IN"/>
        </w:rPr>
      </w:pPr>
      <w:r>
        <w:t>Workflow Description:</w:t>
      </w:r>
      <w:r>
        <w:br/>
        <w:t>- Start → Load Config &amp; Tokens → User Input (Feature(s))</w:t>
      </w:r>
      <w:r>
        <w:br/>
        <w:t>- For each feature → Build Prompt → Call AI API</w:t>
      </w:r>
      <w:r>
        <w:br/>
        <w:t>- Validate JSON → Parse &amp; Normalize → Enrich IDs/tags → Deduplicate</w:t>
      </w:r>
      <w:r>
        <w:br/>
        <w:t>- Append to DataFrame → Save CSV/Excel → Show in Streamlit UI</w:t>
      </w:r>
      <w:r>
        <w:br/>
        <w:t>- Allow Download (CSV/XLSX) → Optional: Execute Testcases → End</w:t>
      </w:r>
      <w:r>
        <w:br/>
      </w:r>
      <w:r>
        <w:br/>
        <w:t>Mermaid Diagram:</w:t>
      </w:r>
      <w:r>
        <w:br/>
        <w:t>flowchart TD</w:t>
      </w:r>
      <w:r>
        <w:br/>
        <w:t xml:space="preserve">  A[Start] --&gt; B[Load config &amp; secrets]</w:t>
      </w:r>
      <w:r>
        <w:br/>
        <w:t xml:space="preserve">  B --&gt; C[User input: feature(s)]</w:t>
      </w:r>
      <w:r>
        <w:br/>
        <w:t xml:space="preserve">  C --&gt; D{For each feature}</w:t>
      </w:r>
      <w:r>
        <w:br/>
        <w:t xml:space="preserve">  D --&gt; E[Build AI prompt]</w:t>
      </w:r>
      <w:r>
        <w:br/>
        <w:t xml:space="preserve">  E --&gt; F[Call AI API (OpenAI/HuggingFace)]</w:t>
      </w:r>
      <w:r>
        <w:br/>
        <w:t xml:space="preserve">  F --&gt; G{Valid JSON?}</w:t>
      </w:r>
      <w:r>
        <w:br/>
        <w:t xml:space="preserve">  G -- Yes --&gt; H[Parse &amp; Normalize]</w:t>
      </w:r>
      <w:r>
        <w:br/>
        <w:t xml:space="preserve">  G -- No --&gt; I[Re-prompt or sanitize]</w:t>
      </w:r>
      <w:r>
        <w:br/>
        <w:t xml:space="preserve">  I --&gt; F</w:t>
      </w:r>
      <w:r>
        <w:br/>
        <w:t xml:space="preserve">  H --&gt; J[Enrich (ID, tags, priority)]</w:t>
      </w:r>
      <w:r>
        <w:br/>
        <w:t xml:space="preserve">  J --&gt; K[Deduplicate &amp; Validate]</w:t>
      </w:r>
      <w:r>
        <w:br/>
        <w:t xml:space="preserve">  K --&gt; L[Append to DataFrame]</w:t>
      </w:r>
      <w:r>
        <w:br/>
        <w:t xml:space="preserve">  L --&gt; M[Save CSV/Excel]</w:t>
      </w:r>
      <w:r>
        <w:br/>
        <w:t xml:space="preserve">  M --&gt; N[Show in Streamlit UI]</w:t>
      </w:r>
      <w:r>
        <w:br/>
        <w:t xml:space="preserve">  N --&gt; O[Download (CSV/XLSX)]</w:t>
      </w:r>
      <w:r>
        <w:br/>
      </w:r>
      <w:r>
        <w:lastRenderedPageBreak/>
        <w:t xml:space="preserve">  N --&gt; P[Optional: Execute testcases]</w:t>
      </w:r>
      <w:r>
        <w:br/>
        <w:t xml:space="preserve">  O --&gt; Q[End]</w:t>
      </w:r>
      <w:r>
        <w:br/>
        <w:t xml:space="preserve">  P --&gt; Q</w:t>
      </w:r>
      <w:r>
        <w:br/>
      </w:r>
      <w:r w:rsidRPr="00F51D32">
        <w:rPr>
          <w:b/>
          <w:bCs/>
          <w:lang w:val="en-IN"/>
        </w:rPr>
        <w:t>Explanation of each block (step-by-step guidance)</w:t>
      </w:r>
    </w:p>
    <w:p w14:paraId="7565C77C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Load config &amp; secrets</w:t>
      </w:r>
      <w:r w:rsidRPr="00F51D32">
        <w:rPr>
          <w:lang w:val="en-IN"/>
        </w:rPr>
        <w:t>: Read Hugging Face / OpenAI tokens from environment or secure file. Confirm connectivity.</w:t>
      </w:r>
    </w:p>
    <w:p w14:paraId="5CA2D9F4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User input</w:t>
      </w:r>
      <w:r w:rsidRPr="00F51D32">
        <w:rPr>
          <w:lang w:val="en-IN"/>
        </w:rPr>
        <w:t>: Provide single or multiple features. Accept uploaded CSV to scale.</w:t>
      </w:r>
    </w:p>
    <w:p w14:paraId="6E9053DC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Build AI prompt</w:t>
      </w:r>
      <w:r w:rsidRPr="00F51D32">
        <w:rPr>
          <w:lang w:val="en-IN"/>
        </w:rPr>
        <w:t>: Use a deterministic template. Include schema enforcement (e.g., “Return JSON array with keys: Preconditions, Steps, ExpectedResult…“).</w:t>
      </w:r>
    </w:p>
    <w:p w14:paraId="31EE002E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Call AI API</w:t>
      </w:r>
      <w:r w:rsidRPr="00F51D32">
        <w:rPr>
          <w:lang w:val="en-IN"/>
        </w:rPr>
        <w:t>: Use low-temperature model settings for repeatability; implement retries/backoff.</w:t>
      </w:r>
    </w:p>
    <w:p w14:paraId="1289B5DD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Valid JSON?</w:t>
      </w:r>
      <w:r w:rsidRPr="00F51D32">
        <w:rPr>
          <w:lang w:val="en-IN"/>
        </w:rPr>
        <w:t>: Strict parser — if AI sends text or malformed JSON, use a re-prompt that asks for JSON-only output.</w:t>
      </w:r>
    </w:p>
    <w:p w14:paraId="481287E5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Parse &amp; Normalize</w:t>
      </w:r>
      <w:r w:rsidRPr="00F51D32">
        <w:rPr>
          <w:lang w:val="en-IN"/>
        </w:rPr>
        <w:t>: Convert strings to DataFrame columns, strip whitespace, enforce allowed values for Priority/Severity.</w:t>
      </w:r>
    </w:p>
    <w:p w14:paraId="09F44744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Enrich</w:t>
      </w:r>
      <w:r w:rsidRPr="00F51D32">
        <w:rPr>
          <w:lang w:val="en-IN"/>
        </w:rPr>
        <w:t>: Generate IDs and tags; compute severity heuristics.</w:t>
      </w:r>
    </w:p>
    <w:p w14:paraId="7B5EC4D4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Deduplicate</w:t>
      </w:r>
      <w:r w:rsidRPr="00F51D32">
        <w:rPr>
          <w:lang w:val="en-IN"/>
        </w:rPr>
        <w:t>: Use checksum of Steps + ExpectedResult to detect duplicates.</w:t>
      </w:r>
    </w:p>
    <w:p w14:paraId="7DB20401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Save CSV/Excel</w:t>
      </w:r>
      <w:r w:rsidRPr="00F51D32">
        <w:rPr>
          <w:lang w:val="en-IN"/>
        </w:rPr>
        <w:t>: Use atomic writes for safety.</w:t>
      </w:r>
    </w:p>
    <w:p w14:paraId="31509878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Show &amp; Download</w:t>
      </w:r>
      <w:r w:rsidRPr="00F51D32">
        <w:rPr>
          <w:lang w:val="en-IN"/>
        </w:rPr>
        <w:t>: Use st.dataframe and st.download_button for CSV/Excel.</w:t>
      </w:r>
    </w:p>
    <w:p w14:paraId="7BF6020A" w14:textId="77777777" w:rsidR="00F51D32" w:rsidRPr="00F51D32" w:rsidRDefault="00F51D32" w:rsidP="001E09BA">
      <w:pPr>
        <w:numPr>
          <w:ilvl w:val="0"/>
          <w:numId w:val="11"/>
        </w:numPr>
        <w:rPr>
          <w:lang w:val="en-IN"/>
        </w:rPr>
      </w:pPr>
      <w:r w:rsidRPr="00F51D32">
        <w:rPr>
          <w:b/>
          <w:bCs/>
          <w:lang w:val="en-IN"/>
        </w:rPr>
        <w:t>Optional Execute</w:t>
      </w:r>
      <w:r w:rsidRPr="00F51D32">
        <w:rPr>
          <w:lang w:val="en-IN"/>
        </w:rPr>
        <w:t>: Convert test case to actual test harness job or API sequence.</w:t>
      </w:r>
    </w:p>
    <w:p w14:paraId="2AD1A9F3" w14:textId="6832870A" w:rsidR="007C26DC" w:rsidRDefault="006C3A61" w:rsidP="007C26DC">
      <w:pPr>
        <w:pStyle w:val="Heading1"/>
      </w:pPr>
      <w:r>
        <w:t>10.</w:t>
      </w:r>
      <w:r w:rsidR="007C26DC">
        <w:t>Step-by-step Initiation of Hugging Face API Token</w:t>
      </w:r>
    </w:p>
    <w:p w14:paraId="48719735" w14:textId="77777777" w:rsidR="007C26DC" w:rsidRDefault="007C26DC" w:rsidP="007C26DC">
      <w:r>
        <w:t>Steps:</w:t>
      </w:r>
      <w:r>
        <w:br/>
        <w:t>1. Create Hugging Face account → Settings → Access Tokens.</w:t>
      </w:r>
      <w:r>
        <w:br/>
        <w:t>2. Generate new token, copy securely.</w:t>
      </w:r>
      <w:r>
        <w:br/>
        <w:t>3. Store token securely:</w:t>
      </w:r>
      <w:r>
        <w:br/>
        <w:t xml:space="preserve">   a) Environment variable (preferred)</w:t>
      </w:r>
      <w:r>
        <w:br/>
        <w:t xml:space="preserve">   b) .env file with python-dotenv</w:t>
      </w:r>
      <w:r>
        <w:br/>
        <w:t xml:space="preserve">   c) config.json / token.txt (ensure .gitignore)</w:t>
      </w:r>
      <w:r>
        <w:br/>
        <w:t>4. Example JSON:</w:t>
      </w:r>
      <w:r>
        <w:br/>
        <w:t xml:space="preserve">   { "hf_api_token": "hf_xxxTOKENxxx" }</w:t>
      </w:r>
      <w:r>
        <w:br/>
        <w:t xml:space="preserve">   Read via json.load().</w:t>
      </w:r>
      <w:r>
        <w:br/>
        <w:t>5. Example Python code with requests:</w:t>
      </w:r>
      <w:r>
        <w:br/>
        <w:t xml:space="preserve">   headers = {"Authorization": f"Bearer {HF_API_TOKEN}"}</w:t>
      </w:r>
      <w:r>
        <w:br/>
        <w:t xml:space="preserve">   res = requests.post(API_URL, headers=headers, json={"inputs": prompt})</w:t>
      </w:r>
    </w:p>
    <w:p w14:paraId="62D1F126" w14:textId="71467F6B" w:rsidR="007C26DC" w:rsidRDefault="006C3A61" w:rsidP="007C26DC">
      <w:pPr>
        <w:pStyle w:val="Heading1"/>
      </w:pPr>
      <w:r>
        <w:lastRenderedPageBreak/>
        <w:t>11.</w:t>
      </w:r>
      <w:r w:rsidR="007C26DC">
        <w:t>Python Libraries and Package Modules</w:t>
      </w:r>
    </w:p>
    <w:p w14:paraId="2B1D2E73" w14:textId="77777777" w:rsidR="007C26DC" w:rsidRDefault="007C26DC" w:rsidP="007C26DC">
      <w:r>
        <w:t>Backend Libraries Used:</w:t>
      </w:r>
      <w:r>
        <w:br/>
        <w:t>1. streamlit - frontend UI (pip install streamlit).</w:t>
      </w:r>
      <w:r>
        <w:br/>
        <w:t>2. opencv-python (cv2) - image preprocessing, face detection.</w:t>
      </w:r>
      <w:r>
        <w:br/>
        <w:t>3. numpy - numeric array handling.</w:t>
      </w:r>
      <w:r>
        <w:br/>
        <w:t>4. pandas - DataFrame, CSV/Excel I/O.</w:t>
      </w:r>
      <w:r>
        <w:br/>
        <w:t>5. tensorflow (tensorflow.keras) - load &amp; run models.</w:t>
      </w:r>
      <w:r>
        <w:br/>
        <w:t>6. streamlit-webrtc - webcam integration.</w:t>
      </w:r>
      <w:r>
        <w:br/>
        <w:t>7. av - video frame processing.</w:t>
      </w:r>
      <w:r>
        <w:br/>
        <w:t>8. requests - API HTTP calls.</w:t>
      </w:r>
      <w:r>
        <w:br/>
        <w:t>9. huggingface_hub - model hub access.</w:t>
      </w:r>
      <w:r>
        <w:br/>
        <w:t>10. python-dotenv - environment variable management.</w:t>
      </w:r>
      <w:r>
        <w:br/>
        <w:t>11. openpyxl/xlsxwriter - Excel file writing.</w:t>
      </w:r>
      <w:r>
        <w:br/>
        <w:t>12. openai (optional) - OpenAI API client.</w:t>
      </w:r>
      <w:r>
        <w:br/>
      </w:r>
      <w:r>
        <w:br/>
        <w:t>Install command:</w:t>
      </w:r>
      <w:r>
        <w:br/>
        <w:t>pip install streamlit opencv-python numpy pandas tensorflow streamlit-webrtc av requests huggingface_hub python-dotenv openpyxl xlsxwriter</w:t>
      </w:r>
    </w:p>
    <w:p w14:paraId="208565E7" w14:textId="49F82C5B" w:rsidR="007D69B3" w:rsidRPr="00E15D28" w:rsidRDefault="00805602">
      <w:pPr>
        <w:rPr>
          <w:sz w:val="20"/>
          <w:szCs w:val="20"/>
          <w:lang w:val="en-IN"/>
        </w:rPr>
      </w:pPr>
      <w:r w:rsidRPr="003E6A31">
        <w:rPr>
          <w:b/>
          <w:bCs/>
          <w:sz w:val="28"/>
          <w:szCs w:val="28"/>
        </w:rPr>
        <w:br w:type="page"/>
      </w:r>
    </w:p>
    <w:p w14:paraId="38A31534" w14:textId="47BE5174" w:rsidR="007D69B3" w:rsidRDefault="006C3A61">
      <w:pPr>
        <w:pStyle w:val="Heading1"/>
      </w:pPr>
      <w:r>
        <w:lastRenderedPageBreak/>
        <w:t>12</w:t>
      </w:r>
      <w:r w:rsidR="00805602">
        <w:t>. Implementation</w:t>
      </w:r>
    </w:p>
    <w:p w14:paraId="63712DE7" w14:textId="77777777" w:rsidR="007D69B3" w:rsidRDefault="00805602">
      <w:r>
        <w:t>This section details tools, technologies, and Python libraries used such as pandas, openpyxl, streamlit, and openai.</w:t>
      </w:r>
    </w:p>
    <w:p w14:paraId="07FAD1BC" w14:textId="77777777" w:rsidR="007D69B3" w:rsidRDefault="00805602">
      <w:pPr>
        <w:pStyle w:val="Heading2"/>
      </w:pPr>
      <w:r>
        <w:t>Code Snippet Example:</w:t>
      </w:r>
    </w:p>
    <w:p w14:paraId="3C4CD278" w14:textId="77777777" w:rsidR="00DD30E9" w:rsidRPr="00DD30E9" w:rsidRDefault="00DD30E9" w:rsidP="00DD30E9">
      <w:pPr>
        <w:rPr>
          <w:lang w:val="en-IN"/>
        </w:rPr>
      </w:pPr>
      <w:r w:rsidRPr="00DD30E9">
        <w:rPr>
          <w:noProof/>
          <w:lang w:val="en-IN"/>
        </w:rPr>
        <w:drawing>
          <wp:inline distT="0" distB="0" distL="0" distR="0" wp14:anchorId="32E97A6A" wp14:editId="4209F4DF">
            <wp:extent cx="5486400" cy="2760980"/>
            <wp:effectExtent l="0" t="0" r="0" b="1270"/>
            <wp:docPr id="968413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0FC5" w14:textId="77777777" w:rsidR="00DD30E9" w:rsidRPr="00DD30E9" w:rsidRDefault="00DD30E9" w:rsidP="00DD30E9">
      <w:pPr>
        <w:rPr>
          <w:lang w:val="en-IN"/>
        </w:rPr>
      </w:pPr>
      <w:r w:rsidRPr="00DD30E9">
        <w:rPr>
          <w:noProof/>
          <w:lang w:val="en-IN"/>
        </w:rPr>
        <w:drawing>
          <wp:inline distT="0" distB="0" distL="0" distR="0" wp14:anchorId="1303E9FA" wp14:editId="1833E2EE">
            <wp:extent cx="5486400" cy="4269105"/>
            <wp:effectExtent l="0" t="0" r="0" b="0"/>
            <wp:docPr id="1436588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F206" w14:textId="77777777" w:rsidR="00DD30E9" w:rsidRPr="00DD30E9" w:rsidRDefault="00DD30E9" w:rsidP="00DD30E9">
      <w:pPr>
        <w:rPr>
          <w:lang w:val="en-IN"/>
        </w:rPr>
      </w:pPr>
      <w:r w:rsidRPr="00DD30E9">
        <w:rPr>
          <w:noProof/>
          <w:lang w:val="en-IN"/>
        </w:rPr>
        <w:lastRenderedPageBreak/>
        <w:drawing>
          <wp:inline distT="0" distB="0" distL="0" distR="0" wp14:anchorId="19958667" wp14:editId="1851CAE7">
            <wp:extent cx="4960620" cy="4901483"/>
            <wp:effectExtent l="0" t="0" r="0" b="0"/>
            <wp:docPr id="667679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376" cy="490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BAE2" w14:textId="77777777" w:rsidR="00DD30E9" w:rsidRPr="00DD30E9" w:rsidRDefault="00DD30E9" w:rsidP="00DD30E9">
      <w:pPr>
        <w:rPr>
          <w:lang w:val="en-IN"/>
        </w:rPr>
      </w:pPr>
      <w:r w:rsidRPr="00DD30E9">
        <w:rPr>
          <w:noProof/>
          <w:lang w:val="en-IN"/>
        </w:rPr>
        <w:drawing>
          <wp:inline distT="0" distB="0" distL="0" distR="0" wp14:anchorId="14E1BD36" wp14:editId="33248A6C">
            <wp:extent cx="3962400" cy="3124517"/>
            <wp:effectExtent l="0" t="0" r="0" b="0"/>
            <wp:docPr id="1472682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13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65E1" w14:textId="6EE36ED4" w:rsidR="001D4407" w:rsidRDefault="006C3A61" w:rsidP="001D4407">
      <w:pPr>
        <w:pStyle w:val="Heading1"/>
      </w:pPr>
      <w:r>
        <w:lastRenderedPageBreak/>
        <w:t>13.</w:t>
      </w:r>
      <w:r w:rsidR="001D4407">
        <w:t>Exporting &amp; Downloading Generated Test Cases</w:t>
      </w:r>
    </w:p>
    <w:p w14:paraId="44EB1664" w14:textId="749943C6" w:rsidR="00DD30E9" w:rsidRPr="00DD30E9" w:rsidRDefault="001D4407" w:rsidP="001D4407">
      <w:r>
        <w:t>Steps to Export:</w:t>
      </w:r>
      <w:r>
        <w:br/>
        <w:t>1. DataFrame schema includes ID, Feature, Preconditions, Steps, ExpectedResult, Priority, Severity, Tags.</w:t>
      </w:r>
      <w:r>
        <w:br/>
        <w:t>2. Save to CSV:</w:t>
      </w:r>
      <w:r>
        <w:br/>
        <w:t xml:space="preserve">   df.to_csv("testcases.csv", index=False)</w:t>
      </w:r>
      <w:r>
        <w:br/>
        <w:t>3. Save to Excel:</w:t>
      </w:r>
      <w:r>
        <w:br/>
        <w:t xml:space="preserve">   df.to_excel("testcases.xlsx", index=False, engine="openpyxl")</w:t>
      </w:r>
      <w:r>
        <w:br/>
        <w:t>4. Streamlit Download buttons:</w:t>
      </w:r>
      <w:r>
        <w:br/>
        <w:t xml:space="preserve">   st.download_button("Download CSV", df.to_csv().encode('utf-8'), "testcases.csv")</w:t>
      </w:r>
      <w:r>
        <w:br/>
        <w:t xml:space="preserve">   st.download_button("Download Excel", excel_bytes, "testcases.xlsx")</w:t>
      </w:r>
      <w:r>
        <w:br/>
      </w:r>
    </w:p>
    <w:p w14:paraId="09C6CD34" w14:textId="3F9C75D8" w:rsidR="007D69B3" w:rsidRDefault="006C3A61">
      <w:pPr>
        <w:pStyle w:val="Heading1"/>
      </w:pPr>
      <w:r>
        <w:t>14.</w:t>
      </w:r>
      <w:r w:rsidR="00805602">
        <w:t xml:space="preserve"> Testing &amp; Results</w:t>
      </w:r>
    </w:p>
    <w:p w14:paraId="2ABAF352" w14:textId="77777777" w:rsidR="007D69B3" w:rsidRDefault="00805602">
      <w:r>
        <w:t>The Python program successfully generated conformity test cases and exported them to Excel. Below is an example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9"/>
        <w:gridCol w:w="608"/>
        <w:gridCol w:w="734"/>
        <w:gridCol w:w="4459"/>
      </w:tblGrid>
      <w:tr w:rsidR="001D144D" w14:paraId="746DE214" w14:textId="77777777">
        <w:tc>
          <w:tcPr>
            <w:tcW w:w="2160" w:type="dxa"/>
          </w:tcPr>
          <w:p w14:paraId="611569CD" w14:textId="77777777" w:rsidR="007D69B3" w:rsidRDefault="00805602">
            <w:r>
              <w:t>ID</w:t>
            </w:r>
          </w:p>
        </w:tc>
        <w:tc>
          <w:tcPr>
            <w:tcW w:w="2160" w:type="dxa"/>
          </w:tcPr>
          <w:p w14:paraId="0D88D596" w14:textId="77777777" w:rsidR="007D69B3" w:rsidRDefault="00805602">
            <w:r>
              <w:t>Protocol</w:t>
            </w:r>
          </w:p>
        </w:tc>
        <w:tc>
          <w:tcPr>
            <w:tcW w:w="2160" w:type="dxa"/>
          </w:tcPr>
          <w:p w14:paraId="5576957C" w14:textId="77777777" w:rsidR="007D69B3" w:rsidRDefault="00805602">
            <w:r>
              <w:t>Feature</w:t>
            </w:r>
          </w:p>
        </w:tc>
        <w:tc>
          <w:tcPr>
            <w:tcW w:w="2160" w:type="dxa"/>
          </w:tcPr>
          <w:p w14:paraId="4151A684" w14:textId="77777777" w:rsidR="007D69B3" w:rsidRDefault="00805602">
            <w:r>
              <w:t>Expected Outcome</w:t>
            </w:r>
          </w:p>
        </w:tc>
      </w:tr>
      <w:tr w:rsidR="001D144D" w14:paraId="2C6E4401" w14:textId="77777777">
        <w:tc>
          <w:tcPr>
            <w:tcW w:w="2160" w:type="dxa"/>
          </w:tcPr>
          <w:p w14:paraId="36870816" w14:textId="77777777" w:rsidR="007D69B3" w:rsidRDefault="00805602">
            <w:r>
              <w:t>EMERGENCY-001</w:t>
            </w:r>
          </w:p>
        </w:tc>
        <w:tc>
          <w:tcPr>
            <w:tcW w:w="2160" w:type="dxa"/>
          </w:tcPr>
          <w:p w14:paraId="754E0057" w14:textId="77777777" w:rsidR="007D69B3" w:rsidRDefault="00805602">
            <w:r>
              <w:t>4G IMS</w:t>
            </w:r>
          </w:p>
        </w:tc>
        <w:tc>
          <w:tcPr>
            <w:tcW w:w="2160" w:type="dxa"/>
          </w:tcPr>
          <w:p w14:paraId="4C700D54" w14:textId="77777777" w:rsidR="007D69B3" w:rsidRDefault="00805602">
            <w:r>
              <w:t>Emergency Call</w:t>
            </w:r>
          </w:p>
        </w:tc>
        <w:tc>
          <w:tcPr>
            <w:tcW w:w="2160" w:type="dxa"/>
          </w:tcPr>
          <w:p w14:paraId="01BC35F2" w14:textId="77777777" w:rsidR="007D69B3" w:rsidRDefault="00805602">
            <w:r>
              <w:t>Call is routed with priority</w:t>
            </w:r>
          </w:p>
        </w:tc>
      </w:tr>
      <w:tr w:rsidR="001D144D" w14:paraId="73364A67" w14:textId="77777777">
        <w:tc>
          <w:tcPr>
            <w:tcW w:w="2160" w:type="dxa"/>
          </w:tcPr>
          <w:p w14:paraId="1D33B1F6" w14:textId="77777777" w:rsidR="007D69B3" w:rsidRDefault="00805602">
            <w:r>
              <w:t>CNAP-002</w:t>
            </w:r>
          </w:p>
        </w:tc>
        <w:tc>
          <w:tcPr>
            <w:tcW w:w="2160" w:type="dxa"/>
          </w:tcPr>
          <w:p w14:paraId="633EDB72" w14:textId="77777777" w:rsidR="007D69B3" w:rsidRDefault="00805602">
            <w:r>
              <w:t>3GPP</w:t>
            </w:r>
          </w:p>
        </w:tc>
        <w:tc>
          <w:tcPr>
            <w:tcW w:w="2160" w:type="dxa"/>
          </w:tcPr>
          <w:p w14:paraId="7D757D47" w14:textId="77777777" w:rsidR="007D69B3" w:rsidRDefault="00805602">
            <w:r>
              <w:t>CNAP</w:t>
            </w:r>
          </w:p>
        </w:tc>
        <w:tc>
          <w:tcPr>
            <w:tcW w:w="2160" w:type="dxa"/>
          </w:tcPr>
          <w:p w14:paraId="1F53F6F8" w14:textId="77777777" w:rsidR="007D69B3" w:rsidRDefault="00805602">
            <w:r>
              <w:t>Caller name displayed correctly</w:t>
            </w:r>
          </w:p>
        </w:tc>
      </w:tr>
      <w:tr w:rsidR="001D144D" w14:paraId="68A9D275" w14:textId="77777777">
        <w:tc>
          <w:tcPr>
            <w:tcW w:w="2160" w:type="dxa"/>
          </w:tcPr>
          <w:p w14:paraId="04D1481C" w14:textId="77777777" w:rsidR="007D69B3" w:rsidRDefault="00805602">
            <w:r>
              <w:t>CLIP-003</w:t>
            </w:r>
          </w:p>
        </w:tc>
        <w:tc>
          <w:tcPr>
            <w:tcW w:w="2160" w:type="dxa"/>
          </w:tcPr>
          <w:p w14:paraId="6BC802DB" w14:textId="77777777" w:rsidR="007D69B3" w:rsidRDefault="00805602">
            <w:r>
              <w:t>3GPP</w:t>
            </w:r>
          </w:p>
        </w:tc>
        <w:tc>
          <w:tcPr>
            <w:tcW w:w="2160" w:type="dxa"/>
          </w:tcPr>
          <w:p w14:paraId="73227D99" w14:textId="77777777" w:rsidR="007D69B3" w:rsidRDefault="00805602">
            <w:r>
              <w:t>CLIP</w:t>
            </w:r>
          </w:p>
        </w:tc>
        <w:tc>
          <w:tcPr>
            <w:tcW w:w="2160" w:type="dxa"/>
          </w:tcPr>
          <w:p w14:paraId="0D39421C" w14:textId="77777777" w:rsidR="007D69B3" w:rsidRDefault="00805602">
            <w:r>
              <w:t>Caller number displayed correctly</w:t>
            </w:r>
          </w:p>
        </w:tc>
      </w:tr>
      <w:tr w:rsidR="001D144D" w14:paraId="6563EA39" w14:textId="77777777">
        <w:tc>
          <w:tcPr>
            <w:tcW w:w="2160" w:type="dxa"/>
          </w:tcPr>
          <w:p w14:paraId="01A012F2" w14:textId="77777777" w:rsidR="007D69B3" w:rsidRDefault="00805602">
            <w:r>
              <w:t>CB-004</w:t>
            </w:r>
          </w:p>
          <w:p w14:paraId="20F81CFB" w14:textId="77777777" w:rsidR="001D144D" w:rsidRPr="001D144D" w:rsidRDefault="001D144D" w:rsidP="001D144D"/>
          <w:p w14:paraId="690EE252" w14:textId="77777777" w:rsidR="001D144D" w:rsidRDefault="001D144D" w:rsidP="001D144D"/>
          <w:p w14:paraId="55FBCBBD" w14:textId="56749B3E" w:rsidR="001D144D" w:rsidRPr="001D144D" w:rsidRDefault="001D144D" w:rsidP="001D144D">
            <w:r w:rsidRPr="001D144D">
              <w:rPr>
                <w:noProof/>
              </w:rPr>
              <w:lastRenderedPageBreak/>
              <w:drawing>
                <wp:inline distT="0" distB="0" distL="0" distR="0" wp14:anchorId="52747190" wp14:editId="5DA21D40">
                  <wp:extent cx="3390900" cy="2533650"/>
                  <wp:effectExtent l="0" t="0" r="0" b="0"/>
                  <wp:docPr id="545935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9355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375AB032" w14:textId="77777777" w:rsidR="007D69B3" w:rsidRDefault="00805602">
            <w:r>
              <w:lastRenderedPageBreak/>
              <w:t>4G IMS</w:t>
            </w:r>
          </w:p>
          <w:p w14:paraId="2F353097" w14:textId="77777777" w:rsidR="001D144D" w:rsidRPr="001D144D" w:rsidRDefault="001D144D" w:rsidP="001D144D"/>
          <w:p w14:paraId="5ED851AA" w14:textId="77777777" w:rsidR="001D144D" w:rsidRPr="001D144D" w:rsidRDefault="001D144D" w:rsidP="001D144D"/>
          <w:p w14:paraId="4539E5E8" w14:textId="77777777" w:rsidR="001D144D" w:rsidRPr="001D144D" w:rsidRDefault="001D144D" w:rsidP="001D144D"/>
          <w:p w14:paraId="7FF5EE54" w14:textId="77777777" w:rsidR="001D144D" w:rsidRPr="001D144D" w:rsidRDefault="001D144D" w:rsidP="001D144D"/>
          <w:p w14:paraId="5874D863" w14:textId="77777777" w:rsidR="001D144D" w:rsidRPr="001D144D" w:rsidRDefault="001D144D" w:rsidP="001D144D"/>
          <w:p w14:paraId="6F0AFFC6" w14:textId="77777777" w:rsidR="001D144D" w:rsidRPr="001D144D" w:rsidRDefault="001D144D" w:rsidP="001D144D"/>
          <w:p w14:paraId="5B509BEE" w14:textId="77777777" w:rsidR="001D144D" w:rsidRPr="001D144D" w:rsidRDefault="001D144D" w:rsidP="001D144D"/>
          <w:p w14:paraId="0CD776CE" w14:textId="77777777" w:rsidR="001D144D" w:rsidRPr="001D144D" w:rsidRDefault="001D144D" w:rsidP="001D144D"/>
          <w:p w14:paraId="262CB8D8" w14:textId="77777777" w:rsidR="001D144D" w:rsidRPr="001D144D" w:rsidRDefault="001D144D" w:rsidP="001D144D"/>
          <w:p w14:paraId="72FEB892" w14:textId="77777777" w:rsidR="001D144D" w:rsidRDefault="001D144D" w:rsidP="001D144D"/>
          <w:p w14:paraId="427A42A8" w14:textId="77777777" w:rsidR="001D144D" w:rsidRDefault="001D144D" w:rsidP="001D144D"/>
          <w:p w14:paraId="4CABFE70" w14:textId="77777777" w:rsidR="001D144D" w:rsidRDefault="001D144D" w:rsidP="001D144D"/>
          <w:p w14:paraId="0AA6B30A" w14:textId="77777777" w:rsidR="001D144D" w:rsidRDefault="001D144D" w:rsidP="001D144D"/>
          <w:p w14:paraId="047F30BF" w14:textId="77777777" w:rsidR="001D144D" w:rsidRDefault="001D144D" w:rsidP="001D144D"/>
          <w:p w14:paraId="5B9213F8" w14:textId="77777777" w:rsidR="001D144D" w:rsidRDefault="001D144D" w:rsidP="001D144D"/>
          <w:p w14:paraId="37C3E774" w14:textId="4BBDDA4C" w:rsidR="001D144D" w:rsidRPr="001D144D" w:rsidRDefault="001D144D" w:rsidP="001D144D"/>
        </w:tc>
        <w:tc>
          <w:tcPr>
            <w:tcW w:w="2160" w:type="dxa"/>
          </w:tcPr>
          <w:p w14:paraId="71932627" w14:textId="77777777" w:rsidR="007D69B3" w:rsidRDefault="00805602">
            <w:r>
              <w:lastRenderedPageBreak/>
              <w:t>Cell Broadcast</w:t>
            </w:r>
          </w:p>
        </w:tc>
        <w:tc>
          <w:tcPr>
            <w:tcW w:w="2160" w:type="dxa"/>
          </w:tcPr>
          <w:p w14:paraId="25334D7D" w14:textId="77777777" w:rsidR="007D69B3" w:rsidRDefault="00805602">
            <w:r>
              <w:t>Message delivered to all subscribers</w:t>
            </w:r>
          </w:p>
          <w:p w14:paraId="28D77816" w14:textId="77777777" w:rsidR="001D144D" w:rsidRDefault="001D144D"/>
          <w:p w14:paraId="2DBCE16D" w14:textId="77777777" w:rsidR="001D144D" w:rsidRDefault="001D144D"/>
          <w:p w14:paraId="352B9E47" w14:textId="3302DE0E" w:rsidR="001D144D" w:rsidRDefault="001D144D">
            <w:r w:rsidRPr="001D144D">
              <w:rPr>
                <w:noProof/>
              </w:rPr>
              <w:lastRenderedPageBreak/>
              <w:drawing>
                <wp:inline distT="0" distB="0" distL="0" distR="0" wp14:anchorId="100D8A2B" wp14:editId="727A473E">
                  <wp:extent cx="5486400" cy="2452370"/>
                  <wp:effectExtent l="0" t="0" r="0" b="5080"/>
                  <wp:docPr id="177558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586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D8425" w14:textId="77777777" w:rsidR="007D69B3" w:rsidRDefault="00DD30E9">
      <w:r w:rsidRPr="00DD30E9">
        <w:rPr>
          <w:noProof/>
        </w:rPr>
        <w:lastRenderedPageBreak/>
        <w:drawing>
          <wp:inline distT="0" distB="0" distL="0" distR="0" wp14:anchorId="1BDF27DB" wp14:editId="1EF7ECFE">
            <wp:extent cx="5486400" cy="3802380"/>
            <wp:effectExtent l="0" t="0" r="0" b="7620"/>
            <wp:docPr id="156555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7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4773" w14:textId="697CEB79" w:rsidR="007D69B3" w:rsidRDefault="006C3A61">
      <w:pPr>
        <w:pStyle w:val="Heading1"/>
      </w:pPr>
      <w:r>
        <w:t>15</w:t>
      </w:r>
      <w:r w:rsidR="00805602">
        <w:t>. Conclusion &amp; Future Scope</w:t>
      </w:r>
    </w:p>
    <w:p w14:paraId="581E7793" w14:textId="77777777" w:rsidR="00C90697" w:rsidRPr="00C90697" w:rsidRDefault="00C90697" w:rsidP="001E09BA">
      <w:pPr>
        <w:numPr>
          <w:ilvl w:val="0"/>
          <w:numId w:val="22"/>
        </w:numPr>
        <w:rPr>
          <w:lang w:val="en-IN"/>
        </w:rPr>
      </w:pPr>
      <w:r w:rsidRPr="00C90697">
        <w:rPr>
          <w:lang w:val="en-IN"/>
        </w:rPr>
        <w:t xml:space="preserve">AI-driven conformity test generation meaningfully </w:t>
      </w:r>
      <w:r w:rsidRPr="00C90697">
        <w:rPr>
          <w:b/>
          <w:bCs/>
          <w:lang w:val="en-IN"/>
        </w:rPr>
        <w:t>reduces manual effort</w:t>
      </w:r>
      <w:r w:rsidRPr="00C90697">
        <w:rPr>
          <w:lang w:val="en-IN"/>
        </w:rPr>
        <w:t xml:space="preserve"> by automating the translation of normative text and traces into structured test-cases, cutting tedious authoring work and human error.</w:t>
      </w:r>
    </w:p>
    <w:p w14:paraId="23DE1ECA" w14:textId="77777777" w:rsidR="00C90697" w:rsidRPr="00C90697" w:rsidRDefault="00C90697" w:rsidP="001E09BA">
      <w:pPr>
        <w:numPr>
          <w:ilvl w:val="0"/>
          <w:numId w:val="22"/>
        </w:numPr>
        <w:rPr>
          <w:lang w:val="en-IN"/>
        </w:rPr>
      </w:pPr>
      <w:r w:rsidRPr="00C90697">
        <w:rPr>
          <w:lang w:val="en-IN"/>
        </w:rPr>
        <w:lastRenderedPageBreak/>
        <w:t xml:space="preserve">It </w:t>
      </w:r>
      <w:r w:rsidRPr="00C90697">
        <w:rPr>
          <w:b/>
          <w:bCs/>
          <w:lang w:val="en-IN"/>
        </w:rPr>
        <w:t>increases coverage and variety</w:t>
      </w:r>
      <w:r w:rsidRPr="00C90697">
        <w:rPr>
          <w:lang w:val="en-IN"/>
        </w:rPr>
        <w:t xml:space="preserve"> (positive/negative/boundary cases) because LLMs can enumerate combinations and edge conditions faster than manual listing.</w:t>
      </w:r>
    </w:p>
    <w:p w14:paraId="1B5003CD" w14:textId="77777777" w:rsidR="00C90697" w:rsidRPr="00C90697" w:rsidRDefault="00C90697" w:rsidP="001E09BA">
      <w:pPr>
        <w:numPr>
          <w:ilvl w:val="0"/>
          <w:numId w:val="22"/>
        </w:numPr>
        <w:rPr>
          <w:lang w:val="en-IN"/>
        </w:rPr>
      </w:pPr>
      <w:r w:rsidRPr="00C90697">
        <w:rPr>
          <w:lang w:val="en-IN"/>
        </w:rPr>
        <w:t xml:space="preserve">When combined with deterministic validators and rule engines, the approach delivers </w:t>
      </w:r>
      <w:r w:rsidRPr="00C90697">
        <w:rPr>
          <w:b/>
          <w:bCs/>
          <w:lang w:val="en-IN"/>
        </w:rPr>
        <w:t>higher repeatability and traceability</w:t>
      </w:r>
      <w:r w:rsidRPr="00C90697">
        <w:rPr>
          <w:lang w:val="en-IN"/>
        </w:rPr>
        <w:t xml:space="preserve"> — every test case, run, and artifact (pcap/logs) is recorded for audits and compliance.</w:t>
      </w:r>
    </w:p>
    <w:p w14:paraId="67AE8FD5" w14:textId="77777777" w:rsidR="00C90697" w:rsidRPr="00C90697" w:rsidRDefault="00C90697" w:rsidP="001E09BA">
      <w:pPr>
        <w:numPr>
          <w:ilvl w:val="0"/>
          <w:numId w:val="22"/>
        </w:numPr>
        <w:rPr>
          <w:lang w:val="en-IN"/>
        </w:rPr>
      </w:pPr>
      <w:r w:rsidRPr="00C90697">
        <w:rPr>
          <w:lang w:val="en-IN"/>
        </w:rPr>
        <w:t xml:space="preserve">AI is an </w:t>
      </w:r>
      <w:r w:rsidRPr="00C90697">
        <w:rPr>
          <w:b/>
          <w:bCs/>
          <w:lang w:val="en-IN"/>
        </w:rPr>
        <w:t>accelerant, not a replacement</w:t>
      </w:r>
      <w:r w:rsidRPr="00C90697">
        <w:rPr>
          <w:lang w:val="en-IN"/>
        </w:rPr>
        <w:t>: human domain experts remain essential for validating ambiguous clauses, approving destructive tests, and encoding policy decisions.</w:t>
      </w:r>
    </w:p>
    <w:p w14:paraId="2ED0DFB5" w14:textId="77777777" w:rsidR="00C90697" w:rsidRPr="00C90697" w:rsidRDefault="00C90697" w:rsidP="001E09BA">
      <w:pPr>
        <w:numPr>
          <w:ilvl w:val="0"/>
          <w:numId w:val="22"/>
        </w:numPr>
        <w:rPr>
          <w:lang w:val="en-IN"/>
        </w:rPr>
      </w:pPr>
      <w:r w:rsidRPr="00C90697">
        <w:rPr>
          <w:lang w:val="en-IN"/>
        </w:rPr>
        <w:t>The architecture (AI + schema validation + execution orchestrator + feedback loop) fits naturally into modern CI/CD pipelines and supports continuous compliance testing during development and releases.</w:t>
      </w:r>
    </w:p>
    <w:p w14:paraId="1E22E9DD" w14:textId="77777777" w:rsidR="00C90697" w:rsidRPr="00C90697" w:rsidRDefault="00C90697" w:rsidP="00C90697">
      <w:pPr>
        <w:rPr>
          <w:lang w:val="en-IN"/>
        </w:rPr>
      </w:pPr>
      <w:r w:rsidRPr="00C90697">
        <w:rPr>
          <w:b/>
          <w:bCs/>
          <w:lang w:val="en-IN"/>
        </w:rPr>
        <w:t>Future scope — areas to grow and prioritise</w:t>
      </w:r>
    </w:p>
    <w:p w14:paraId="3C728539" w14:textId="77777777" w:rsidR="00C90697" w:rsidRPr="00C90697" w:rsidRDefault="00C90697" w:rsidP="001E09BA">
      <w:pPr>
        <w:numPr>
          <w:ilvl w:val="0"/>
          <w:numId w:val="23"/>
        </w:numPr>
        <w:rPr>
          <w:lang w:val="en-IN"/>
        </w:rPr>
      </w:pPr>
      <w:r w:rsidRPr="00C90697">
        <w:rPr>
          <w:b/>
          <w:bCs/>
          <w:lang w:val="en-IN"/>
        </w:rPr>
        <w:t>Extend protocol coverage (5G / future 6G):</w:t>
      </w:r>
      <w:r w:rsidRPr="00C90697">
        <w:rPr>
          <w:lang w:val="en-IN"/>
        </w:rPr>
        <w:t xml:space="preserve"> add parsers and connectors for 5G Core (SBI, N1/N2, NGAP, PFCP, PCF/AUSF), RAN control flows, and emerging 6G concepts (where specs exist) so test generation covers newer service types (URLLC, mMTC, network slicing).</w:t>
      </w:r>
    </w:p>
    <w:p w14:paraId="106DAF8E" w14:textId="77777777" w:rsidR="00C90697" w:rsidRPr="00C90697" w:rsidRDefault="00C90697" w:rsidP="001E09BA">
      <w:pPr>
        <w:numPr>
          <w:ilvl w:val="0"/>
          <w:numId w:val="23"/>
        </w:numPr>
        <w:rPr>
          <w:lang w:val="en-IN"/>
        </w:rPr>
      </w:pPr>
      <w:r w:rsidRPr="00C90697">
        <w:rPr>
          <w:b/>
          <w:bCs/>
          <w:lang w:val="en-IN"/>
        </w:rPr>
        <w:t>Anomaly detection &amp; proactive QA:</w:t>
      </w:r>
      <w:r w:rsidRPr="00C90697">
        <w:rPr>
          <w:lang w:val="en-IN"/>
        </w:rPr>
        <w:t xml:space="preserve"> incorporate ML models that monitor live/network-test telemetry to detect anomalous behavior and auto-generate regression tests when anomalies are found.</w:t>
      </w:r>
    </w:p>
    <w:p w14:paraId="5AF497E0" w14:textId="77777777" w:rsidR="00C90697" w:rsidRPr="00C90697" w:rsidRDefault="00C90697" w:rsidP="001E09BA">
      <w:pPr>
        <w:numPr>
          <w:ilvl w:val="0"/>
          <w:numId w:val="23"/>
        </w:numPr>
        <w:rPr>
          <w:lang w:val="en-IN"/>
        </w:rPr>
      </w:pPr>
      <w:r w:rsidRPr="00C90697">
        <w:rPr>
          <w:b/>
          <w:bCs/>
          <w:lang w:val="en-IN"/>
        </w:rPr>
        <w:t>Closed-loop learning:</w:t>
      </w:r>
      <w:r w:rsidRPr="00C90697">
        <w:rPr>
          <w:lang w:val="en-IN"/>
        </w:rPr>
        <w:t xml:space="preserve"> feed execution outcomes back to the generator to reduce bad outputs over time (retrain/fine-tune model on labeled pass/fail data).</w:t>
      </w:r>
    </w:p>
    <w:p w14:paraId="74735C8A" w14:textId="77777777" w:rsidR="00C90697" w:rsidRPr="00C90697" w:rsidRDefault="00C90697" w:rsidP="001E09BA">
      <w:pPr>
        <w:numPr>
          <w:ilvl w:val="0"/>
          <w:numId w:val="23"/>
        </w:numPr>
        <w:rPr>
          <w:lang w:val="en-IN"/>
        </w:rPr>
      </w:pPr>
      <w:r w:rsidRPr="00C90697">
        <w:rPr>
          <w:b/>
          <w:bCs/>
          <w:lang w:val="en-IN"/>
        </w:rPr>
        <w:t>Digital twin / testbed federation:</w:t>
      </w:r>
      <w:r w:rsidRPr="00C90697">
        <w:rPr>
          <w:lang w:val="en-IN"/>
        </w:rPr>
        <w:t xml:space="preserve"> enable multi-vendor, multi-operator neutral testbeds and digital twins for large-scale interoperability runs.</w:t>
      </w:r>
    </w:p>
    <w:p w14:paraId="08B2171E" w14:textId="77777777" w:rsidR="00C90697" w:rsidRPr="00C90697" w:rsidRDefault="00C90697" w:rsidP="001E09BA">
      <w:pPr>
        <w:numPr>
          <w:ilvl w:val="0"/>
          <w:numId w:val="23"/>
        </w:numPr>
        <w:rPr>
          <w:lang w:val="en-IN"/>
        </w:rPr>
      </w:pPr>
      <w:r w:rsidRPr="00C90697">
        <w:rPr>
          <w:b/>
          <w:bCs/>
          <w:lang w:val="en-IN"/>
        </w:rPr>
        <w:t>Security &amp; fuzz testing:</w:t>
      </w:r>
      <w:r w:rsidRPr="00C90697">
        <w:rPr>
          <w:lang w:val="en-IN"/>
        </w:rPr>
        <w:t xml:space="preserve"> extend generation to produce adversarial/fuzz inputs for protocol robustness/security testing (SIP/Diameter fuzzing, malformed headers).</w:t>
      </w:r>
    </w:p>
    <w:p w14:paraId="332D8C7A" w14:textId="77777777" w:rsidR="00C90697" w:rsidRPr="00C90697" w:rsidRDefault="00C90697" w:rsidP="001E09BA">
      <w:pPr>
        <w:numPr>
          <w:ilvl w:val="0"/>
          <w:numId w:val="23"/>
        </w:numPr>
        <w:rPr>
          <w:lang w:val="en-IN"/>
        </w:rPr>
      </w:pPr>
      <w:r w:rsidRPr="00C90697">
        <w:rPr>
          <w:b/>
          <w:bCs/>
          <w:lang w:val="en-IN"/>
        </w:rPr>
        <w:t>Explainability &amp; certification support:</w:t>
      </w:r>
      <w:r w:rsidRPr="00C90697">
        <w:rPr>
          <w:lang w:val="en-IN"/>
        </w:rPr>
        <w:t xml:space="preserve"> add mechanisms that map each generated test-case back to the exact normative clause(s) and show “why” the test was generated — crucial for regulator/auditor buy-in.</w:t>
      </w:r>
    </w:p>
    <w:p w14:paraId="7572EF19" w14:textId="77777777" w:rsidR="00C90697" w:rsidRPr="00C90697" w:rsidRDefault="00C90697" w:rsidP="001E09BA">
      <w:pPr>
        <w:numPr>
          <w:ilvl w:val="0"/>
          <w:numId w:val="23"/>
        </w:numPr>
        <w:rPr>
          <w:lang w:val="en-IN"/>
        </w:rPr>
      </w:pPr>
      <w:r w:rsidRPr="00C90697">
        <w:rPr>
          <w:b/>
          <w:bCs/>
          <w:lang w:val="en-IN"/>
        </w:rPr>
        <w:t>Privacy-preserving &amp; federated approaches:</w:t>
      </w:r>
      <w:r w:rsidRPr="00C90697">
        <w:rPr>
          <w:lang w:val="en-IN"/>
        </w:rPr>
        <w:t xml:space="preserve"> when learning from operator traces, use federated learning or differential privacy to preserve subscriber confidentiality.</w:t>
      </w:r>
    </w:p>
    <w:p w14:paraId="65D3F0A8" w14:textId="017F8BC1" w:rsidR="007D69B3" w:rsidRDefault="00C90697" w:rsidP="001E09BA">
      <w:pPr>
        <w:numPr>
          <w:ilvl w:val="0"/>
          <w:numId w:val="23"/>
        </w:numPr>
        <w:rPr>
          <w:lang w:val="en-IN"/>
        </w:rPr>
      </w:pPr>
      <w:r w:rsidRPr="00C90697">
        <w:rPr>
          <w:b/>
          <w:bCs/>
          <w:lang w:val="en-IN"/>
        </w:rPr>
        <w:t>Standardize test-case schema &amp; marketplace:</w:t>
      </w:r>
      <w:r w:rsidRPr="00C90697">
        <w:rPr>
          <w:lang w:val="en-IN"/>
        </w:rPr>
        <w:t xml:space="preserve"> publish a canonical, versioned JSON/OpenAPI schema for telecom test-cases to encourage reuse and sharing between vendors/operators.</w:t>
      </w:r>
    </w:p>
    <w:p w14:paraId="32C4B6D9" w14:textId="77777777" w:rsidR="00C90697" w:rsidRDefault="00C90697" w:rsidP="00C90697">
      <w:pPr>
        <w:rPr>
          <w:lang w:val="en-IN"/>
        </w:rPr>
      </w:pPr>
    </w:p>
    <w:p w14:paraId="5FEFBC69" w14:textId="77777777" w:rsidR="00C90697" w:rsidRPr="00C90697" w:rsidRDefault="00C90697" w:rsidP="00C90697">
      <w:pPr>
        <w:rPr>
          <w:b/>
          <w:bCs/>
          <w:lang w:val="en-IN"/>
        </w:rPr>
      </w:pPr>
      <w:r w:rsidRPr="00C90697">
        <w:rPr>
          <w:b/>
          <w:bCs/>
          <w:lang w:val="en-IN"/>
        </w:rPr>
        <w:lastRenderedPageBreak/>
        <w:t>Future Improvements — practical, actionable ideas</w:t>
      </w:r>
    </w:p>
    <w:p w14:paraId="0B1BF43B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Full 5G &amp; eventual 6G support</w:t>
      </w:r>
    </w:p>
    <w:p w14:paraId="4A7542C4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add parsers and connectors for 5G Core (SBI), NGAP, PFCP, N1/N2 interfaces and for RAN control-plane messages.</w:t>
      </w:r>
    </w:p>
    <w:p w14:paraId="0F8F300C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expand spec corpus (3GPP TS series relevant to 5G), fine-tune the generator on 5G examples, and implement new adapters for control-plane APIs.</w:t>
      </w:r>
    </w:p>
    <w:p w14:paraId="033303D8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Anomaly detection from operational telemetry</w:t>
      </w:r>
    </w:p>
    <w:p w14:paraId="572733E2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ML models to analyze throttles, error spikes, QoS KPIs and auto-generate targeted regression tests.</w:t>
      </w:r>
    </w:p>
    <w:p w14:paraId="15FE4AB6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stream network telemetry into an anomaly detector (unsupervised/autoencoder), then trigger test-case generation for implicated flows.</w:t>
      </w:r>
    </w:p>
    <w:p w14:paraId="5784D7EC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Security &amp; fuzz-testing module</w:t>
      </w:r>
    </w:p>
    <w:p w14:paraId="1E5C4E3B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generate malformed SIP/Diameter messages, header corruption, session boundary violations and automated vulnerability scoring.</w:t>
      </w:r>
    </w:p>
    <w:p w14:paraId="5631EA93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plug in fuzzing library, create severity mapping and sandboxed execution to prevent harm.</w:t>
      </w:r>
    </w:p>
    <w:p w14:paraId="5400EBA2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Explainable test-generation</w:t>
      </w:r>
    </w:p>
    <w:p w14:paraId="425C84B6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for each generated test, output the exact normative clause(s), extracted predicates, and confidence score.</w:t>
      </w:r>
    </w:p>
    <w:p w14:paraId="725C124E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attach provenance metadata from the spec parser and require the AI to include clause IDs in its output.</w:t>
      </w:r>
    </w:p>
    <w:p w14:paraId="51373285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Federated training / privacy-preserving learning</w:t>
      </w:r>
    </w:p>
    <w:p w14:paraId="4D99FFA4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allow model improvements across operators without sharing raw subscriber traces.</w:t>
      </w:r>
    </w:p>
    <w:p w14:paraId="27F122ED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implement federated learning rounds or differential privacy for trace-derived features.</w:t>
      </w:r>
    </w:p>
    <w:p w14:paraId="68D5AA99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Test-case prioritization &amp; risk-based selection</w:t>
      </w:r>
    </w:p>
    <w:p w14:paraId="67FE9AE1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rank generated tests by risk/impact so limited lab capacity runs the highest-value tests first.</w:t>
      </w:r>
    </w:p>
    <w:p w14:paraId="2D8887C6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lastRenderedPageBreak/>
        <w:t>How:</w:t>
      </w:r>
      <w:r w:rsidRPr="00C90697">
        <w:rPr>
          <w:lang w:val="en-IN"/>
        </w:rPr>
        <w:t xml:space="preserve"> build a risk model combining feature criticality, past defect density, customer impact and recent changes.</w:t>
      </w:r>
    </w:p>
    <w:p w14:paraId="69CD8F31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Synthetic rare-event generation</w:t>
      </w:r>
    </w:p>
    <w:p w14:paraId="0DFB49F5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create realistic synthetic traces for rare edge cases (e.g., emergency overload during disaster) to test system resilience.</w:t>
      </w:r>
    </w:p>
    <w:p w14:paraId="7C50F8D8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use generative models trained on anonymized real traces plus rule-based injection of rare conditions.</w:t>
      </w:r>
    </w:p>
    <w:p w14:paraId="49676331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Marketplace / collaborative repository</w:t>
      </w:r>
    </w:p>
    <w:p w14:paraId="1E5517DC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share vetted test-cases and templates across vendors/operators to accelerate adoption.</w:t>
      </w:r>
    </w:p>
    <w:p w14:paraId="41810A38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publish a versioned, permissioned repository with metadata tags, spec mappings, and contributor governance.</w:t>
      </w:r>
    </w:p>
    <w:p w14:paraId="0E71E222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Integrated certification &amp; reporting</w:t>
      </w:r>
    </w:p>
    <w:p w14:paraId="41FCF962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automated export packages formatted for regulator/certification submission with clause mapping, evidence, and sign-off logs.</w:t>
      </w:r>
    </w:p>
    <w:p w14:paraId="20F805F0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define export templates (PDF/Excel/JSON) and an approval workflow.</w:t>
      </w:r>
    </w:p>
    <w:p w14:paraId="660879CA" w14:textId="77777777" w:rsidR="00C90697" w:rsidRPr="00C90697" w:rsidRDefault="00C90697" w:rsidP="001E09BA">
      <w:pPr>
        <w:numPr>
          <w:ilvl w:val="0"/>
          <w:numId w:val="24"/>
        </w:numPr>
        <w:rPr>
          <w:lang w:val="en-IN"/>
        </w:rPr>
      </w:pPr>
      <w:r w:rsidRPr="00C90697">
        <w:rPr>
          <w:b/>
          <w:bCs/>
          <w:lang w:val="en-IN"/>
        </w:rPr>
        <w:t>Continuous retraining &amp; model governance</w:t>
      </w:r>
    </w:p>
    <w:p w14:paraId="6E351DA9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What:</w:t>
      </w:r>
      <w:r w:rsidRPr="00C90697">
        <w:rPr>
          <w:lang w:val="en-IN"/>
        </w:rPr>
        <w:t xml:space="preserve"> set up pipelines that retrain/fine-tune models safely using labeled pass/fail results.</w:t>
      </w:r>
    </w:p>
    <w:p w14:paraId="06BFD016" w14:textId="77777777" w:rsidR="00C90697" w:rsidRPr="00C90697" w:rsidRDefault="00C90697" w:rsidP="001E09BA">
      <w:pPr>
        <w:numPr>
          <w:ilvl w:val="1"/>
          <w:numId w:val="24"/>
        </w:numPr>
        <w:rPr>
          <w:lang w:val="en-IN"/>
        </w:rPr>
      </w:pPr>
      <w:r w:rsidRPr="00C90697">
        <w:rPr>
          <w:i/>
          <w:iCs/>
          <w:lang w:val="en-IN"/>
        </w:rPr>
        <w:t>How:</w:t>
      </w:r>
      <w:r w:rsidRPr="00C90697">
        <w:rPr>
          <w:lang w:val="en-IN"/>
        </w:rPr>
        <w:t xml:space="preserve"> use ML Ops tooling (data versioning, CI for models, validation sets) and maintain a model registry with explainable change-logs.</w:t>
      </w:r>
    </w:p>
    <w:p w14:paraId="21E02886" w14:textId="77777777" w:rsidR="0098722B" w:rsidRPr="0098722B" w:rsidRDefault="0098722B" w:rsidP="0098722B">
      <w:pPr>
        <w:rPr>
          <w:b/>
          <w:bCs/>
          <w:lang w:val="en-IN"/>
        </w:rPr>
      </w:pPr>
      <w:r w:rsidRPr="0098722B">
        <w:rPr>
          <w:b/>
          <w:bCs/>
          <w:lang w:val="en-IN"/>
        </w:rPr>
        <w:t>Findings (detailed)</w:t>
      </w:r>
    </w:p>
    <w:p w14:paraId="2F7F52C7" w14:textId="77777777" w:rsidR="0098722B" w:rsidRPr="0098722B" w:rsidRDefault="0098722B" w:rsidP="001E09BA">
      <w:pPr>
        <w:numPr>
          <w:ilvl w:val="0"/>
          <w:numId w:val="27"/>
        </w:numPr>
        <w:rPr>
          <w:lang w:val="en-IN"/>
        </w:rPr>
      </w:pPr>
      <w:r w:rsidRPr="0098722B">
        <w:rPr>
          <w:b/>
          <w:bCs/>
          <w:lang w:val="en-IN"/>
        </w:rPr>
        <w:t>Time-to-authorship reduction (qualitative):</w:t>
      </w:r>
      <w:r w:rsidRPr="0098722B">
        <w:rPr>
          <w:lang w:val="en-IN"/>
        </w:rPr>
        <w:t xml:space="preserve"> AI drafts many candidate tests from a spec or trace, reducing manual authoring overhead and repetitive boilerplate writing.</w:t>
      </w:r>
    </w:p>
    <w:p w14:paraId="42977BAD" w14:textId="77777777" w:rsidR="0098722B" w:rsidRPr="0098722B" w:rsidRDefault="0098722B" w:rsidP="001E09BA">
      <w:pPr>
        <w:numPr>
          <w:ilvl w:val="0"/>
          <w:numId w:val="27"/>
        </w:numPr>
        <w:rPr>
          <w:lang w:val="en-IN"/>
        </w:rPr>
      </w:pPr>
      <w:r w:rsidRPr="0098722B">
        <w:rPr>
          <w:b/>
          <w:bCs/>
          <w:lang w:val="en-IN"/>
        </w:rPr>
        <w:t>Higher test coverage:</w:t>
      </w:r>
      <w:r w:rsidRPr="0098722B">
        <w:rPr>
          <w:lang w:val="en-IN"/>
        </w:rPr>
        <w:t xml:space="preserve"> generator can systematically create permutations across header options, timers, and error codes, uncovering scenarios humans may miss.</w:t>
      </w:r>
    </w:p>
    <w:p w14:paraId="48707E74" w14:textId="77777777" w:rsidR="0098722B" w:rsidRPr="0098722B" w:rsidRDefault="0098722B" w:rsidP="001E09BA">
      <w:pPr>
        <w:numPr>
          <w:ilvl w:val="0"/>
          <w:numId w:val="27"/>
        </w:numPr>
        <w:rPr>
          <w:lang w:val="en-IN"/>
        </w:rPr>
      </w:pPr>
      <w:r w:rsidRPr="0098722B">
        <w:rPr>
          <w:b/>
          <w:bCs/>
          <w:lang w:val="en-IN"/>
        </w:rPr>
        <w:t>Improved defect detection early:</w:t>
      </w:r>
      <w:r w:rsidRPr="0098722B">
        <w:rPr>
          <w:lang w:val="en-IN"/>
        </w:rPr>
        <w:t xml:space="preserve"> when integrated into CI, AI-generated testcases surface regressions earlier in development cycles because more variations are tested automatically.</w:t>
      </w:r>
    </w:p>
    <w:p w14:paraId="1EB0037B" w14:textId="77777777" w:rsidR="0098722B" w:rsidRPr="0098722B" w:rsidRDefault="0098722B" w:rsidP="001E09BA">
      <w:pPr>
        <w:numPr>
          <w:ilvl w:val="0"/>
          <w:numId w:val="27"/>
        </w:numPr>
        <w:rPr>
          <w:lang w:val="en-IN"/>
        </w:rPr>
      </w:pPr>
      <w:r w:rsidRPr="0098722B">
        <w:rPr>
          <w:b/>
          <w:bCs/>
          <w:lang w:val="en-IN"/>
        </w:rPr>
        <w:lastRenderedPageBreak/>
        <w:t>Better documentation &amp; audit trail:</w:t>
      </w:r>
      <w:r w:rsidRPr="0098722B">
        <w:rPr>
          <w:lang w:val="en-IN"/>
        </w:rPr>
        <w:t xml:space="preserve"> auto-generated test metadata (spec clause, generator prompt, model version, run evidence) improves traceability for compliance audits.</w:t>
      </w:r>
    </w:p>
    <w:p w14:paraId="61824944" w14:textId="77777777" w:rsidR="0098722B" w:rsidRPr="0098722B" w:rsidRDefault="0098722B" w:rsidP="001E09BA">
      <w:pPr>
        <w:numPr>
          <w:ilvl w:val="0"/>
          <w:numId w:val="27"/>
        </w:numPr>
        <w:rPr>
          <w:lang w:val="en-IN"/>
        </w:rPr>
      </w:pPr>
      <w:r w:rsidRPr="0098722B">
        <w:rPr>
          <w:b/>
          <w:bCs/>
          <w:lang w:val="en-IN"/>
        </w:rPr>
        <w:t>Human review remains valuable:</w:t>
      </w:r>
      <w:r w:rsidRPr="0098722B">
        <w:rPr>
          <w:lang w:val="en-IN"/>
        </w:rPr>
        <w:t xml:space="preserve"> in practice a hybrid approach (auto-generate → validator → human review) yields the best balance of speed and correctness.</w:t>
      </w:r>
    </w:p>
    <w:p w14:paraId="5E41AFC3" w14:textId="77777777" w:rsidR="0098722B" w:rsidRPr="0098722B" w:rsidRDefault="0098722B" w:rsidP="001E09BA">
      <w:pPr>
        <w:numPr>
          <w:ilvl w:val="0"/>
          <w:numId w:val="27"/>
        </w:numPr>
        <w:rPr>
          <w:lang w:val="en-IN"/>
        </w:rPr>
      </w:pPr>
      <w:r w:rsidRPr="0098722B">
        <w:rPr>
          <w:b/>
          <w:bCs/>
          <w:lang w:val="en-IN"/>
        </w:rPr>
        <w:t>Quantifiable KPIs to track:</w:t>
      </w:r>
      <w:r w:rsidRPr="0098722B">
        <w:rPr>
          <w:lang w:val="en-IN"/>
        </w:rPr>
        <w:t xml:space="preserve"> auto-accept rate (AI outputs that pass schema + rule checks), human-edit rate, execution pass rate, flakiness index (same test unstable across runs), coverage by spec-clause, and average number of test permutations per feature.</w:t>
      </w:r>
    </w:p>
    <w:p w14:paraId="1900A18F" w14:textId="77777777" w:rsidR="0098722B" w:rsidRPr="0098722B" w:rsidRDefault="0098722B" w:rsidP="001E09BA">
      <w:pPr>
        <w:numPr>
          <w:ilvl w:val="0"/>
          <w:numId w:val="27"/>
        </w:numPr>
        <w:rPr>
          <w:lang w:val="en-IN"/>
        </w:rPr>
      </w:pPr>
      <w:r w:rsidRPr="0098722B">
        <w:rPr>
          <w:b/>
          <w:bCs/>
          <w:lang w:val="en-IN"/>
        </w:rPr>
        <w:t>Operational benefit:</w:t>
      </w:r>
      <w:r w:rsidRPr="0098722B">
        <w:rPr>
          <w:lang w:val="en-IN"/>
        </w:rPr>
        <w:t xml:space="preserve"> automation enables routine regression suites to run frequently and at scale (more tests per commit/nightly), improving overall product quality.</w:t>
      </w:r>
    </w:p>
    <w:p w14:paraId="079EA0DB" w14:textId="22915D10" w:rsidR="00C90697" w:rsidRPr="00C90697" w:rsidRDefault="00C90697" w:rsidP="00C90697">
      <w:pPr>
        <w:rPr>
          <w:lang w:val="en-IN"/>
        </w:rPr>
      </w:pPr>
    </w:p>
    <w:p w14:paraId="6B8DA242" w14:textId="64AE063D" w:rsidR="00C90697" w:rsidRPr="00C90697" w:rsidRDefault="0098722B" w:rsidP="0098722B">
      <w:pPr>
        <w:pStyle w:val="Heading1"/>
        <w:rPr>
          <w:lang w:val="en-IN"/>
        </w:rPr>
      </w:pPr>
      <w:r>
        <w:rPr>
          <w:lang w:val="en-IN"/>
        </w:rPr>
        <w:t xml:space="preserve">16. </w:t>
      </w:r>
      <w:r w:rsidR="00C90697" w:rsidRPr="00C90697">
        <w:rPr>
          <w:lang w:val="en-IN"/>
        </w:rPr>
        <w:t xml:space="preserve">References </w:t>
      </w:r>
    </w:p>
    <w:p w14:paraId="396C7810" w14:textId="77777777" w:rsidR="00C90697" w:rsidRPr="00C90697" w:rsidRDefault="00C90697" w:rsidP="001E09BA">
      <w:pPr>
        <w:numPr>
          <w:ilvl w:val="0"/>
          <w:numId w:val="25"/>
        </w:numPr>
        <w:rPr>
          <w:lang w:val="en-IN"/>
        </w:rPr>
      </w:pPr>
      <w:r w:rsidRPr="00C90697">
        <w:rPr>
          <w:i/>
          <w:iCs/>
          <w:lang w:val="en-IN"/>
        </w:rPr>
        <w:t>3GPP Specifications</w:t>
      </w:r>
      <w:r w:rsidRPr="00C90697">
        <w:rPr>
          <w:lang w:val="en-IN"/>
        </w:rPr>
        <w:t xml:space="preserve"> — </w:t>
      </w:r>
      <w:hyperlink r:id="rId18" w:tgtFrame="_new" w:history="1">
        <w:r w:rsidRPr="00C90697">
          <w:rPr>
            <w:rStyle w:val="Hyperlink"/>
            <w:lang w:val="en-IN"/>
          </w:rPr>
          <w:t>www.3gpp.org</w:t>
        </w:r>
      </w:hyperlink>
    </w:p>
    <w:p w14:paraId="1146C526" w14:textId="77777777" w:rsidR="00C90697" w:rsidRPr="00C90697" w:rsidRDefault="00C90697" w:rsidP="001E09BA">
      <w:pPr>
        <w:numPr>
          <w:ilvl w:val="1"/>
          <w:numId w:val="25"/>
        </w:numPr>
        <w:rPr>
          <w:lang w:val="en-IN"/>
        </w:rPr>
      </w:pPr>
      <w:r w:rsidRPr="00C90697">
        <w:rPr>
          <w:b/>
          <w:bCs/>
          <w:lang w:val="en-IN"/>
        </w:rPr>
        <w:t>Use in report:</w:t>
      </w:r>
      <w:r w:rsidRPr="00C90697">
        <w:rPr>
          <w:lang w:val="en-IN"/>
        </w:rPr>
        <w:t xml:space="preserve"> Always cite the </w:t>
      </w:r>
      <w:r w:rsidRPr="00C90697">
        <w:rPr>
          <w:b/>
          <w:bCs/>
          <w:lang w:val="en-IN"/>
        </w:rPr>
        <w:t>specific TS/TSG number and version/date</w:t>
      </w:r>
      <w:r w:rsidRPr="00C90697">
        <w:rPr>
          <w:lang w:val="en-IN"/>
        </w:rPr>
        <w:t xml:space="preserve"> you used (e.g., “3GPP TS 24.xxx, vYY.ZZ, YYYY-MM-DD”). Avoid citing the generic homepage alone — point reviewers to the exact technical specification and version.</w:t>
      </w:r>
    </w:p>
    <w:p w14:paraId="6305F348" w14:textId="77777777" w:rsidR="00C90697" w:rsidRPr="00C90697" w:rsidRDefault="00C90697" w:rsidP="001E09BA">
      <w:pPr>
        <w:numPr>
          <w:ilvl w:val="1"/>
          <w:numId w:val="25"/>
        </w:numPr>
        <w:rPr>
          <w:lang w:val="en-IN"/>
        </w:rPr>
      </w:pPr>
      <w:r w:rsidRPr="00C90697">
        <w:rPr>
          <w:b/>
          <w:bCs/>
          <w:lang w:val="en-IN"/>
        </w:rPr>
        <w:t>Suggested citation line (generic):</w:t>
      </w:r>
      <w:r w:rsidRPr="00C90697">
        <w:rPr>
          <w:lang w:val="en-IN"/>
        </w:rPr>
        <w:t xml:space="preserve"> 3GPP, “Title of the specification,” 3GPP TS No., version, date, [Online]. Available: </w:t>
      </w:r>
      <w:hyperlink r:id="rId19" w:tgtFrame="_new" w:history="1">
        <w:r w:rsidRPr="00C90697">
          <w:rPr>
            <w:rStyle w:val="Hyperlink"/>
            <w:lang w:val="en-IN"/>
          </w:rPr>
          <w:t>www.3gpp.org</w:t>
        </w:r>
      </w:hyperlink>
      <w:r w:rsidRPr="00C90697">
        <w:rPr>
          <w:lang w:val="en-IN"/>
        </w:rPr>
        <w:t>.</w:t>
      </w:r>
    </w:p>
    <w:p w14:paraId="7652FF00" w14:textId="77777777" w:rsidR="00C90697" w:rsidRPr="00C90697" w:rsidRDefault="00C90697" w:rsidP="001E09BA">
      <w:pPr>
        <w:numPr>
          <w:ilvl w:val="0"/>
          <w:numId w:val="25"/>
        </w:numPr>
        <w:rPr>
          <w:lang w:val="en-IN"/>
        </w:rPr>
      </w:pPr>
      <w:r w:rsidRPr="00C90697">
        <w:rPr>
          <w:i/>
          <w:iCs/>
          <w:lang w:val="en-IN"/>
        </w:rPr>
        <w:t>ETSI IMS Documentation</w:t>
      </w:r>
      <w:r w:rsidRPr="00C90697">
        <w:rPr>
          <w:lang w:val="en-IN"/>
        </w:rPr>
        <w:t xml:space="preserve"> — </w:t>
      </w:r>
      <w:hyperlink r:id="rId20" w:tgtFrame="_new" w:history="1">
        <w:r w:rsidRPr="00C90697">
          <w:rPr>
            <w:rStyle w:val="Hyperlink"/>
            <w:lang w:val="en-IN"/>
          </w:rPr>
          <w:t>www.etsi.org</w:t>
        </w:r>
      </w:hyperlink>
    </w:p>
    <w:p w14:paraId="690D87C7" w14:textId="77777777" w:rsidR="00C90697" w:rsidRPr="00C90697" w:rsidRDefault="00C90697" w:rsidP="001E09BA">
      <w:pPr>
        <w:numPr>
          <w:ilvl w:val="1"/>
          <w:numId w:val="25"/>
        </w:numPr>
        <w:rPr>
          <w:lang w:val="en-IN"/>
        </w:rPr>
      </w:pPr>
      <w:r w:rsidRPr="00C90697">
        <w:rPr>
          <w:b/>
          <w:bCs/>
          <w:lang w:val="en-IN"/>
        </w:rPr>
        <w:t>Use in report:</w:t>
      </w:r>
      <w:r w:rsidRPr="00C90697">
        <w:rPr>
          <w:lang w:val="en-IN"/>
        </w:rPr>
        <w:t xml:space="preserve"> If you reference ETSI work items or reports, quote the specific document code/version and publish date. ETSI docs often clarify regional/regulatory interpretations of IMS.</w:t>
      </w:r>
    </w:p>
    <w:p w14:paraId="471EC2F8" w14:textId="77777777" w:rsidR="00C90697" w:rsidRPr="00C90697" w:rsidRDefault="00C90697" w:rsidP="001E09BA">
      <w:pPr>
        <w:numPr>
          <w:ilvl w:val="1"/>
          <w:numId w:val="25"/>
        </w:numPr>
        <w:rPr>
          <w:lang w:val="en-IN"/>
        </w:rPr>
      </w:pPr>
      <w:r w:rsidRPr="00C90697">
        <w:rPr>
          <w:b/>
          <w:bCs/>
          <w:lang w:val="en-IN"/>
        </w:rPr>
        <w:t>Suggested citation line (generic):</w:t>
      </w:r>
      <w:r w:rsidRPr="00C90697">
        <w:rPr>
          <w:lang w:val="en-IN"/>
        </w:rPr>
        <w:t xml:space="preserve"> ETSI, “Title of document,” Document No., version, date, [Online]. Available: </w:t>
      </w:r>
      <w:hyperlink r:id="rId21" w:tgtFrame="_new" w:history="1">
        <w:r w:rsidRPr="00C90697">
          <w:rPr>
            <w:rStyle w:val="Hyperlink"/>
            <w:lang w:val="en-IN"/>
          </w:rPr>
          <w:t>www.etsi.org</w:t>
        </w:r>
      </w:hyperlink>
      <w:r w:rsidRPr="00C90697">
        <w:rPr>
          <w:lang w:val="en-IN"/>
        </w:rPr>
        <w:t>.</w:t>
      </w:r>
    </w:p>
    <w:p w14:paraId="022A9098" w14:textId="77777777" w:rsidR="00C90697" w:rsidRPr="00C90697" w:rsidRDefault="00C90697" w:rsidP="001E09BA">
      <w:pPr>
        <w:numPr>
          <w:ilvl w:val="0"/>
          <w:numId w:val="25"/>
        </w:numPr>
        <w:rPr>
          <w:lang w:val="en-IN"/>
        </w:rPr>
      </w:pPr>
      <w:r w:rsidRPr="00C90697">
        <w:rPr>
          <w:i/>
          <w:iCs/>
          <w:lang w:val="en-IN"/>
        </w:rPr>
        <w:t>OpenAI and Hugging Face API Documentation</w:t>
      </w:r>
      <w:r w:rsidRPr="00C90697">
        <w:rPr>
          <w:lang w:val="en-IN"/>
        </w:rPr>
        <w:t xml:space="preserve"> — </w:t>
      </w:r>
      <w:hyperlink r:id="rId22" w:tgtFrame="_new" w:history="1">
        <w:r w:rsidRPr="00C90697">
          <w:rPr>
            <w:rStyle w:val="Hyperlink"/>
            <w:lang w:val="en-IN"/>
          </w:rPr>
          <w:t>https://openai.com</w:t>
        </w:r>
      </w:hyperlink>
      <w:r w:rsidRPr="00C90697">
        <w:rPr>
          <w:lang w:val="en-IN"/>
        </w:rPr>
        <w:t xml:space="preserve"> and </w:t>
      </w:r>
      <w:hyperlink r:id="rId23" w:tgtFrame="_new" w:history="1">
        <w:r w:rsidRPr="00C90697">
          <w:rPr>
            <w:rStyle w:val="Hyperlink"/>
            <w:lang w:val="en-IN"/>
          </w:rPr>
          <w:t>https://huggingface.co</w:t>
        </w:r>
      </w:hyperlink>
    </w:p>
    <w:p w14:paraId="35F9CB4B" w14:textId="77777777" w:rsidR="00C90697" w:rsidRPr="00C90697" w:rsidRDefault="00C90697" w:rsidP="001E09BA">
      <w:pPr>
        <w:numPr>
          <w:ilvl w:val="1"/>
          <w:numId w:val="25"/>
        </w:numPr>
        <w:rPr>
          <w:lang w:val="en-IN"/>
        </w:rPr>
      </w:pPr>
      <w:r w:rsidRPr="00C90697">
        <w:rPr>
          <w:b/>
          <w:bCs/>
          <w:lang w:val="en-IN"/>
        </w:rPr>
        <w:t>Use in report:</w:t>
      </w:r>
      <w:r w:rsidRPr="00C90697">
        <w:rPr>
          <w:lang w:val="en-IN"/>
        </w:rPr>
        <w:t xml:space="preserve"> Reference the exact model(s) and API versions used (model name + date) and any license or data-use constraints. If using hosted models, include connection/authentication details at a high level (no secrets).</w:t>
      </w:r>
    </w:p>
    <w:p w14:paraId="4AF8DF4E" w14:textId="77777777" w:rsidR="00C90697" w:rsidRPr="00C90697" w:rsidRDefault="00C90697" w:rsidP="001E09BA">
      <w:pPr>
        <w:numPr>
          <w:ilvl w:val="1"/>
          <w:numId w:val="25"/>
        </w:numPr>
        <w:rPr>
          <w:lang w:val="en-IN"/>
        </w:rPr>
      </w:pPr>
      <w:r w:rsidRPr="00C90697">
        <w:rPr>
          <w:b/>
          <w:bCs/>
          <w:lang w:val="en-IN"/>
        </w:rPr>
        <w:lastRenderedPageBreak/>
        <w:t>Suggested citation line (generic):</w:t>
      </w:r>
      <w:r w:rsidRPr="00C90697">
        <w:rPr>
          <w:lang w:val="en-IN"/>
        </w:rPr>
        <w:t xml:space="preserve"> OpenAI, “API documentation,” [Online]. Available: </w:t>
      </w:r>
      <w:hyperlink r:id="rId24" w:tgtFrame="_new" w:history="1">
        <w:r w:rsidRPr="00C90697">
          <w:rPr>
            <w:rStyle w:val="Hyperlink"/>
            <w:lang w:val="en-IN"/>
          </w:rPr>
          <w:t>https://openai.com</w:t>
        </w:r>
      </w:hyperlink>
      <w:r w:rsidRPr="00C90697">
        <w:rPr>
          <w:lang w:val="en-IN"/>
        </w:rPr>
        <w:t xml:space="preserve">. Hugging Face, “Docs,” [Online]. Available: </w:t>
      </w:r>
      <w:hyperlink r:id="rId25" w:tgtFrame="_new" w:history="1">
        <w:r w:rsidRPr="00C90697">
          <w:rPr>
            <w:rStyle w:val="Hyperlink"/>
            <w:lang w:val="en-IN"/>
          </w:rPr>
          <w:t>https://huggingface.co</w:t>
        </w:r>
      </w:hyperlink>
      <w:r w:rsidRPr="00C90697">
        <w:rPr>
          <w:lang w:val="en-IN"/>
        </w:rPr>
        <w:t>.</w:t>
      </w:r>
    </w:p>
    <w:p w14:paraId="489B82C2" w14:textId="77777777" w:rsidR="00C90697" w:rsidRPr="00C90697" w:rsidRDefault="00C90697" w:rsidP="001E09BA">
      <w:pPr>
        <w:numPr>
          <w:ilvl w:val="0"/>
          <w:numId w:val="25"/>
        </w:numPr>
        <w:rPr>
          <w:lang w:val="en-IN"/>
        </w:rPr>
      </w:pPr>
      <w:r w:rsidRPr="00C90697">
        <w:rPr>
          <w:i/>
          <w:iCs/>
          <w:lang w:val="en-IN"/>
        </w:rPr>
        <w:t>Pandas Library</w:t>
      </w:r>
      <w:r w:rsidRPr="00C90697">
        <w:rPr>
          <w:lang w:val="en-IN"/>
        </w:rPr>
        <w:t xml:space="preserve"> — pandas.pydata.org</w:t>
      </w:r>
    </w:p>
    <w:p w14:paraId="10F43B00" w14:textId="77777777" w:rsidR="00C90697" w:rsidRPr="00C90697" w:rsidRDefault="00C90697" w:rsidP="001E09BA">
      <w:pPr>
        <w:numPr>
          <w:ilvl w:val="1"/>
          <w:numId w:val="25"/>
        </w:numPr>
        <w:rPr>
          <w:lang w:val="en-IN"/>
        </w:rPr>
      </w:pPr>
      <w:r w:rsidRPr="00C90697">
        <w:rPr>
          <w:b/>
          <w:bCs/>
          <w:lang w:val="en-IN"/>
        </w:rPr>
        <w:t>Use in report:</w:t>
      </w:r>
      <w:r w:rsidRPr="00C90697">
        <w:rPr>
          <w:lang w:val="en-IN"/>
        </w:rPr>
        <w:t xml:space="preserve"> cite the library version used for data handling/exports (e.g., pandas vX.Y.Z). Mention it in the tools/technology stack.</w:t>
      </w:r>
    </w:p>
    <w:p w14:paraId="7529994B" w14:textId="11AFDBD6" w:rsidR="00C90697" w:rsidRPr="00C90697" w:rsidRDefault="00C90697" w:rsidP="001E09BA">
      <w:pPr>
        <w:numPr>
          <w:ilvl w:val="1"/>
          <w:numId w:val="25"/>
        </w:numPr>
        <w:rPr>
          <w:lang w:val="en-IN"/>
        </w:rPr>
      </w:pPr>
      <w:r w:rsidRPr="00C90697">
        <w:rPr>
          <w:b/>
          <w:bCs/>
          <w:lang w:val="en-IN"/>
        </w:rPr>
        <w:t>Suggested citation line (generic):</w:t>
      </w:r>
      <w:r w:rsidRPr="00C90697">
        <w:rPr>
          <w:lang w:val="en-IN"/>
        </w:rPr>
        <w:t xml:space="preserve"> The pandas development team, “pandas-dev/pandas: Pandas,” [Online]. Available: </w:t>
      </w:r>
      <w:hyperlink r:id="rId26" w:tgtFrame="_new" w:history="1">
        <w:r w:rsidRPr="00C90697">
          <w:rPr>
            <w:rStyle w:val="Hyperlink"/>
            <w:lang w:val="en-IN"/>
          </w:rPr>
          <w:t>https://pandas.pydata.org</w:t>
        </w:r>
      </w:hyperlink>
      <w:r w:rsidRPr="00C90697">
        <w:rPr>
          <w:lang w:val="en-IN"/>
        </w:rPr>
        <w:t>.</w:t>
      </w:r>
    </w:p>
    <w:p w14:paraId="57EABB25" w14:textId="77777777" w:rsidR="00C90697" w:rsidRPr="00C90697" w:rsidRDefault="00C90697" w:rsidP="001E09BA">
      <w:pPr>
        <w:numPr>
          <w:ilvl w:val="0"/>
          <w:numId w:val="26"/>
        </w:numPr>
        <w:rPr>
          <w:lang w:val="en-IN"/>
        </w:rPr>
      </w:pPr>
      <w:r w:rsidRPr="00C90697">
        <w:rPr>
          <w:b/>
          <w:bCs/>
          <w:lang w:val="en-IN"/>
        </w:rPr>
        <w:t>SIP &amp; IMS RFCs:</w:t>
      </w:r>
      <w:r w:rsidRPr="00C90697">
        <w:rPr>
          <w:lang w:val="en-IN"/>
        </w:rPr>
        <w:t xml:space="preserve"> e.g., RFC 3261 (SIP) and any IMS-related RFCs you used — include RFC numbers and titles.</w:t>
      </w:r>
    </w:p>
    <w:p w14:paraId="631A5FAB" w14:textId="77777777" w:rsidR="00C90697" w:rsidRPr="00C90697" w:rsidRDefault="00C90697" w:rsidP="001E09BA">
      <w:pPr>
        <w:numPr>
          <w:ilvl w:val="0"/>
          <w:numId w:val="26"/>
        </w:numPr>
        <w:rPr>
          <w:lang w:val="en-IN"/>
        </w:rPr>
      </w:pPr>
      <w:r w:rsidRPr="00C90697">
        <w:rPr>
          <w:b/>
          <w:bCs/>
          <w:lang w:val="en-IN"/>
        </w:rPr>
        <w:t>Specific 3GPP TS numbers</w:t>
      </w:r>
      <w:r w:rsidRPr="00C90697">
        <w:rPr>
          <w:lang w:val="en-IN"/>
        </w:rPr>
        <w:t xml:space="preserve"> relevant to features you test (e.g., emergency calling TSs, IMS service TSs) — name each spec and version.</w:t>
      </w:r>
    </w:p>
    <w:p w14:paraId="05D50C2D" w14:textId="77777777" w:rsidR="00C90697" w:rsidRPr="00C90697" w:rsidRDefault="00C90697" w:rsidP="001E09BA">
      <w:pPr>
        <w:numPr>
          <w:ilvl w:val="0"/>
          <w:numId w:val="26"/>
        </w:numPr>
        <w:rPr>
          <w:lang w:val="en-IN"/>
        </w:rPr>
      </w:pPr>
      <w:r w:rsidRPr="00C90697">
        <w:rPr>
          <w:b/>
          <w:bCs/>
          <w:lang w:val="en-IN"/>
        </w:rPr>
        <w:t>Standards for security &amp; privacy</w:t>
      </w:r>
      <w:r w:rsidRPr="00C90697">
        <w:rPr>
          <w:lang w:val="en-IN"/>
        </w:rPr>
        <w:t xml:space="preserve"> (e.g., GSMA or national regulations) if you address regulatory compliance.</w:t>
      </w:r>
    </w:p>
    <w:p w14:paraId="5940C0C9" w14:textId="77777777" w:rsidR="00C90697" w:rsidRPr="00C90697" w:rsidRDefault="00C90697" w:rsidP="001E09BA">
      <w:pPr>
        <w:numPr>
          <w:ilvl w:val="0"/>
          <w:numId w:val="26"/>
        </w:numPr>
        <w:rPr>
          <w:lang w:val="en-IN"/>
        </w:rPr>
      </w:pPr>
      <w:r w:rsidRPr="00C90697">
        <w:rPr>
          <w:b/>
          <w:bCs/>
          <w:lang w:val="en-IN"/>
        </w:rPr>
        <w:t>Tooling &amp; OSS references</w:t>
      </w:r>
      <w:r w:rsidRPr="00C90697">
        <w:rPr>
          <w:lang w:val="en-IN"/>
        </w:rPr>
        <w:t xml:space="preserve"> (kamailio/opensips, Wireshark for pcap analysis, test harnesses used).</w:t>
      </w:r>
    </w:p>
    <w:p w14:paraId="2430BFD4" w14:textId="77777777" w:rsidR="00C90697" w:rsidRPr="00C90697" w:rsidRDefault="00C90697" w:rsidP="001E09BA">
      <w:pPr>
        <w:numPr>
          <w:ilvl w:val="0"/>
          <w:numId w:val="26"/>
        </w:numPr>
        <w:rPr>
          <w:lang w:val="en-IN"/>
        </w:rPr>
      </w:pPr>
      <w:r w:rsidRPr="00C90697">
        <w:rPr>
          <w:b/>
          <w:bCs/>
          <w:lang w:val="en-IN"/>
        </w:rPr>
        <w:t>ML/AI governance references</w:t>
      </w:r>
      <w:r w:rsidRPr="00C90697">
        <w:rPr>
          <w:lang w:val="en-IN"/>
        </w:rPr>
        <w:t xml:space="preserve"> if you implement explainability or privacy-preserving methods.</w:t>
      </w:r>
    </w:p>
    <w:p w14:paraId="16C71B56" w14:textId="77777777" w:rsidR="00C90697" w:rsidRPr="00C90697" w:rsidRDefault="00C90697" w:rsidP="00C90697">
      <w:pPr>
        <w:rPr>
          <w:lang w:val="en-IN"/>
        </w:rPr>
      </w:pPr>
    </w:p>
    <w:p w14:paraId="50420623" w14:textId="57E0D9F5" w:rsidR="00F47792" w:rsidRDefault="00F47792"/>
    <w:sectPr w:rsidR="00F477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7BB6B" w14:textId="77777777" w:rsidR="006C3A61" w:rsidRDefault="006C3A61" w:rsidP="006C3A61">
      <w:pPr>
        <w:spacing w:after="0" w:line="240" w:lineRule="auto"/>
      </w:pPr>
      <w:r>
        <w:separator/>
      </w:r>
    </w:p>
  </w:endnote>
  <w:endnote w:type="continuationSeparator" w:id="0">
    <w:p w14:paraId="75FB2501" w14:textId="77777777" w:rsidR="006C3A61" w:rsidRDefault="006C3A61" w:rsidP="006C3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FCF51" w14:textId="77777777" w:rsidR="006C3A61" w:rsidRDefault="006C3A61" w:rsidP="006C3A61">
      <w:pPr>
        <w:spacing w:after="0" w:line="240" w:lineRule="auto"/>
      </w:pPr>
      <w:r>
        <w:separator/>
      </w:r>
    </w:p>
  </w:footnote>
  <w:footnote w:type="continuationSeparator" w:id="0">
    <w:p w14:paraId="445C3357" w14:textId="77777777" w:rsidR="006C3A61" w:rsidRDefault="006C3A61" w:rsidP="006C3A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E60FEA"/>
    <w:multiLevelType w:val="hybridMultilevel"/>
    <w:tmpl w:val="58EA7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82690E"/>
    <w:multiLevelType w:val="multilevel"/>
    <w:tmpl w:val="0FE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63B4F"/>
    <w:multiLevelType w:val="multilevel"/>
    <w:tmpl w:val="F19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608A4"/>
    <w:multiLevelType w:val="multilevel"/>
    <w:tmpl w:val="D31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2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873C4"/>
    <w:multiLevelType w:val="multilevel"/>
    <w:tmpl w:val="DF7A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1B3B7A"/>
    <w:multiLevelType w:val="multilevel"/>
    <w:tmpl w:val="F42E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D11D37"/>
    <w:multiLevelType w:val="multilevel"/>
    <w:tmpl w:val="0F7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641D9"/>
    <w:multiLevelType w:val="multilevel"/>
    <w:tmpl w:val="B604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47A6D"/>
    <w:multiLevelType w:val="multilevel"/>
    <w:tmpl w:val="0288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83E47"/>
    <w:multiLevelType w:val="multilevel"/>
    <w:tmpl w:val="C248ED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F541C"/>
    <w:multiLevelType w:val="multilevel"/>
    <w:tmpl w:val="EEA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8136C"/>
    <w:multiLevelType w:val="multilevel"/>
    <w:tmpl w:val="791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53AE9"/>
    <w:multiLevelType w:val="multilevel"/>
    <w:tmpl w:val="9D2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43E8C"/>
    <w:multiLevelType w:val="multilevel"/>
    <w:tmpl w:val="623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206FA"/>
    <w:multiLevelType w:val="multilevel"/>
    <w:tmpl w:val="AEA2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90A67"/>
    <w:multiLevelType w:val="multilevel"/>
    <w:tmpl w:val="1FF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94B23"/>
    <w:multiLevelType w:val="multilevel"/>
    <w:tmpl w:val="6BB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F6BA9"/>
    <w:multiLevelType w:val="multilevel"/>
    <w:tmpl w:val="098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(%3.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D31AD"/>
    <w:multiLevelType w:val="multilevel"/>
    <w:tmpl w:val="D55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12CE2"/>
    <w:multiLevelType w:val="multilevel"/>
    <w:tmpl w:val="0B2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81E59"/>
    <w:multiLevelType w:val="hybridMultilevel"/>
    <w:tmpl w:val="5EFEBCA8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71485">
    <w:abstractNumId w:val="5"/>
  </w:num>
  <w:num w:numId="2" w16cid:durableId="2020617304">
    <w:abstractNumId w:val="3"/>
  </w:num>
  <w:num w:numId="3" w16cid:durableId="1324167278">
    <w:abstractNumId w:val="2"/>
  </w:num>
  <w:num w:numId="4" w16cid:durableId="283656325">
    <w:abstractNumId w:val="4"/>
  </w:num>
  <w:num w:numId="5" w16cid:durableId="1829665408">
    <w:abstractNumId w:val="1"/>
  </w:num>
  <w:num w:numId="6" w16cid:durableId="1373849134">
    <w:abstractNumId w:val="0"/>
  </w:num>
  <w:num w:numId="7" w16cid:durableId="1556307164">
    <w:abstractNumId w:val="20"/>
  </w:num>
  <w:num w:numId="8" w16cid:durableId="1540168474">
    <w:abstractNumId w:val="19"/>
  </w:num>
  <w:num w:numId="9" w16cid:durableId="966549971">
    <w:abstractNumId w:val="26"/>
  </w:num>
  <w:num w:numId="10" w16cid:durableId="325789133">
    <w:abstractNumId w:val="13"/>
  </w:num>
  <w:num w:numId="11" w16cid:durableId="497111836">
    <w:abstractNumId w:val="22"/>
  </w:num>
  <w:num w:numId="12" w16cid:durableId="1727995684">
    <w:abstractNumId w:val="7"/>
  </w:num>
  <w:num w:numId="13" w16cid:durableId="105539514">
    <w:abstractNumId w:val="21"/>
  </w:num>
  <w:num w:numId="14" w16cid:durableId="1061251725">
    <w:abstractNumId w:val="9"/>
  </w:num>
  <w:num w:numId="15" w16cid:durableId="1614901089">
    <w:abstractNumId w:val="25"/>
  </w:num>
  <w:num w:numId="16" w16cid:durableId="1654791393">
    <w:abstractNumId w:val="6"/>
  </w:num>
  <w:num w:numId="17" w16cid:durableId="99032354">
    <w:abstractNumId w:val="15"/>
  </w:num>
  <w:num w:numId="18" w16cid:durableId="221867011">
    <w:abstractNumId w:val="18"/>
  </w:num>
  <w:num w:numId="19" w16cid:durableId="1676422034">
    <w:abstractNumId w:val="23"/>
  </w:num>
  <w:num w:numId="20" w16cid:durableId="2084794810">
    <w:abstractNumId w:val="16"/>
  </w:num>
  <w:num w:numId="21" w16cid:durableId="1765490494">
    <w:abstractNumId w:val="14"/>
  </w:num>
  <w:num w:numId="22" w16cid:durableId="541983351">
    <w:abstractNumId w:val="8"/>
  </w:num>
  <w:num w:numId="23" w16cid:durableId="886841482">
    <w:abstractNumId w:val="17"/>
  </w:num>
  <w:num w:numId="24" w16cid:durableId="1934975843">
    <w:abstractNumId w:val="10"/>
  </w:num>
  <w:num w:numId="25" w16cid:durableId="1360466654">
    <w:abstractNumId w:val="11"/>
  </w:num>
  <w:num w:numId="26" w16cid:durableId="693305608">
    <w:abstractNumId w:val="24"/>
  </w:num>
  <w:num w:numId="27" w16cid:durableId="747843243">
    <w:abstractNumId w:val="1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798"/>
    <w:rsid w:val="00034616"/>
    <w:rsid w:val="0006063C"/>
    <w:rsid w:val="000930E0"/>
    <w:rsid w:val="0015074B"/>
    <w:rsid w:val="001D144D"/>
    <w:rsid w:val="001D4407"/>
    <w:rsid w:val="001E09BA"/>
    <w:rsid w:val="00262452"/>
    <w:rsid w:val="0029639D"/>
    <w:rsid w:val="00326F90"/>
    <w:rsid w:val="003E6A31"/>
    <w:rsid w:val="0041428A"/>
    <w:rsid w:val="00430A59"/>
    <w:rsid w:val="00591A3D"/>
    <w:rsid w:val="005E62E7"/>
    <w:rsid w:val="0066279E"/>
    <w:rsid w:val="006C3A61"/>
    <w:rsid w:val="00704FD1"/>
    <w:rsid w:val="007254D2"/>
    <w:rsid w:val="007C26DC"/>
    <w:rsid w:val="007D69B3"/>
    <w:rsid w:val="00805602"/>
    <w:rsid w:val="0083605C"/>
    <w:rsid w:val="00842B7B"/>
    <w:rsid w:val="00850E65"/>
    <w:rsid w:val="008A7308"/>
    <w:rsid w:val="008E213B"/>
    <w:rsid w:val="008F6876"/>
    <w:rsid w:val="0098722B"/>
    <w:rsid w:val="009E1C8B"/>
    <w:rsid w:val="00A8335C"/>
    <w:rsid w:val="00AA1D8D"/>
    <w:rsid w:val="00AF0C3E"/>
    <w:rsid w:val="00B133B5"/>
    <w:rsid w:val="00B47730"/>
    <w:rsid w:val="00B82E1A"/>
    <w:rsid w:val="00BE2BA6"/>
    <w:rsid w:val="00C90697"/>
    <w:rsid w:val="00CB0664"/>
    <w:rsid w:val="00CD6B08"/>
    <w:rsid w:val="00CF5597"/>
    <w:rsid w:val="00D05DA8"/>
    <w:rsid w:val="00D22259"/>
    <w:rsid w:val="00D370C1"/>
    <w:rsid w:val="00D60E4C"/>
    <w:rsid w:val="00DD30E9"/>
    <w:rsid w:val="00E0529E"/>
    <w:rsid w:val="00E15D28"/>
    <w:rsid w:val="00EC3872"/>
    <w:rsid w:val="00F47792"/>
    <w:rsid w:val="00F51D32"/>
    <w:rsid w:val="00FB6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86C7C"/>
  <w14:defaultImageDpi w14:val="300"/>
  <w15:docId w15:val="{0B0D328B-B2B2-4DE5-A8CF-EB04BE9E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06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3gpp.org" TargetMode="External"/><Relationship Id="rId26" Type="http://schemas.openxmlformats.org/officeDocument/2006/relationships/hyperlink" Target="https://pandas.pydata.org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etsi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uggingface.c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www.etsi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openai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huggingface.co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www.3gpp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openai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4825</Words>
  <Characters>27505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Meenu Dua</cp:lastModifiedBy>
  <cp:revision>3</cp:revision>
  <dcterms:created xsi:type="dcterms:W3CDTF">2025-11-07T07:16:00Z</dcterms:created>
  <dcterms:modified xsi:type="dcterms:W3CDTF">2025-11-07T07:24:00Z</dcterms:modified>
  <cp:category/>
</cp:coreProperties>
</file>